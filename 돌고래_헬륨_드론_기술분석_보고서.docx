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돌고래 헬륨 드론</w:t>
        <w:br/>
        <w:t>기술 분석 보고서</w:t>
      </w:r>
    </w:p>
    <w:p/>
    <w:p>
      <w:pPr>
        <w:jc w:val="center"/>
      </w:pPr>
      <w:r>
        <w:rPr>
          <w:i/>
          <w:color w:val="505050"/>
          <w:sz w:val="28"/>
        </w:rPr>
        <w:t>Biomimetic Dolphin-Shaped LTA UAV</w:t>
        <w:br/>
        <w:t>for Indoor Swarm Art Performance</w:t>
      </w:r>
    </w:p>
    <w:p/>
    <w:p/>
    <w:p>
      <w:pPr>
        <w:jc w:val="center"/>
      </w:pPr>
      <w:r>
        <w:rPr>
          <w:color w:val="3C3C3C"/>
          <w:sz w:val="24"/>
        </w:rPr>
        <w:t>2026년 3월</w:t>
        <w:br/>
        <w:br/>
        <w:t>실내 군집 비행 아트 퍼포먼스를 위한</w:t>
        <w:br/>
        <w:t>돌고래 형상 헬륨 드론 설계 및 비행제어 기술 분석</w:t>
      </w:r>
    </w:p>
    <w:p>
      <w:r>
        <w:br w:type="page"/>
      </w:r>
    </w:p>
    <w:p>
      <w:pPr>
        <w:pStyle w:val="Heading1"/>
      </w:pPr>
      <w:r>
        <w:t>목차</w:t>
      </w:r>
    </w:p>
    <w:p>
      <w:r>
        <w:rPr>
          <w:b/>
        </w:rPr>
        <w:t>1장. 서론</w:t>
      </w:r>
    </w:p>
    <w:p>
      <w:r>
        <w:t xml:space="preserve">  1.1 프로젝트 배경 및 목적</w:t>
      </w:r>
    </w:p>
    <w:p>
      <w:r>
        <w:t xml:space="preserve">  1.2 LTA 비행체 시장 동향</w:t>
      </w:r>
    </w:p>
    <w:p>
      <w:r>
        <w:t xml:space="preserve">  1.3 생체모방 공중 비행체의 가능성</w:t>
      </w:r>
    </w:p>
    <w:p>
      <w:r>
        <w:rPr>
          <w:b/>
        </w:rPr>
        <w:t>2장. 헬륨 부력 비행의 기초 원리</w:t>
      </w:r>
    </w:p>
    <w:p>
      <w:r>
        <w:t xml:space="preserve">  2.1 아르키메데스 원리와 부력 계산</w:t>
      </w:r>
    </w:p>
    <w:p>
      <w:r>
        <w:t xml:space="preserve">  2.2 헬륨 가스의 물리적 특성</w:t>
      </w:r>
    </w:p>
    <w:p>
      <w:r>
        <w:t xml:space="preserve">  2.3 부력-중력 평형(Neutral Buoyancy) 설계</w:t>
      </w:r>
    </w:p>
    <w:p>
      <w:r>
        <w:t xml:space="preserve">  2.4 엔벨로프 체적과 탑재중량 관계</w:t>
      </w:r>
    </w:p>
    <w:p>
      <w:r>
        <w:rPr>
          <w:b/>
        </w:rPr>
        <w:t>3장. 돌고래 형상의 공기역학적 분석</w:t>
      </w:r>
    </w:p>
    <w:p>
      <w:r>
        <w:t xml:space="preserve">  3.1 돌고래 유선형 체형의 항력 특성</w:t>
      </w:r>
    </w:p>
    <w:p>
      <w:r>
        <w:t xml:space="preserve">  3.2 공중에서의 유선형 외피 공력 이점</w:t>
      </w:r>
    </w:p>
    <w:p>
      <w:r>
        <w:t xml:space="preserve">  3.3 꼬리지느러미(Caudal Fin) 진동 추진 원리</w:t>
      </w:r>
    </w:p>
    <w:p>
      <w:r>
        <w:t xml:space="preserve">  3.4 등지느러미(Dorsal Fin) — 고정 수동 안정판</w:t>
      </w:r>
    </w:p>
    <w:p>
      <w:r>
        <w:t xml:space="preserve">  3.5 가슴지느러미(Pectoral Fin) 방향 제어</w:t>
      </w:r>
    </w:p>
    <w:p>
      <w:r>
        <w:rPr>
          <w:b/>
        </w:rPr>
        <w:t>4장. 기존 제품 및 선행 연구 분석</w:t>
      </w:r>
    </w:p>
    <w:p>
      <w:r>
        <w:t xml:space="preserve">  4.1 Festo 생체모방 공중 비행체</w:t>
      </w:r>
    </w:p>
    <w:p>
      <w:r>
        <w:t xml:space="preserve">  4.2 실내 헬륨 비행체 연구 사례</w:t>
      </w:r>
    </w:p>
    <w:p>
      <w:r>
        <w:t xml:space="preserve">  4.3 군집 드론 아트 퍼포먼스 사례</w:t>
      </w:r>
    </w:p>
    <w:p>
      <w:r>
        <w:t xml:space="preserve">  4.4 관련 학술 논문 정리</w:t>
      </w:r>
    </w:p>
    <w:p>
      <w:r>
        <w:rPr>
          <w:b/>
        </w:rPr>
        <w:t>5장. 핵심 기술 요소</w:t>
      </w:r>
    </w:p>
    <w:p>
      <w:r>
        <w:t xml:space="preserve">  5.1 외피 소재 및 구조</w:t>
      </w:r>
    </w:p>
    <w:p>
      <w:r>
        <w:t xml:space="preserve">  5.2 구동 메커니즘</w:t>
      </w:r>
    </w:p>
    <w:p>
      <w:r>
        <w:t xml:space="preserve">  5.3 경량 전자부 설계</w:t>
      </w:r>
    </w:p>
    <w:p>
      <w:r>
        <w:t xml:space="preserve">  5.4 위치 제어 시스템</w:t>
      </w:r>
    </w:p>
    <w:p>
      <w:r>
        <w:t xml:space="preserve">  5.5 군집 통신 아키텍처</w:t>
      </w:r>
    </w:p>
    <w:p>
      <w:r>
        <w:rPr>
          <w:b/>
        </w:rPr>
        <w:t>6장. 비행 제어 시스템 설계</w:t>
      </w:r>
    </w:p>
    <w:p>
      <w:r>
        <w:t xml:space="preserve">  6.1 제어 시스템 아키텍처</w:t>
      </w:r>
    </w:p>
    <w:p>
      <w:r>
        <w:t xml:space="preserve">  6.2 자세 제어 (Attitude Control)</w:t>
      </w:r>
    </w:p>
    <w:p>
      <w:r>
        <w:t xml:space="preserve">  6.3 위치 제어 (Position Control)</w:t>
      </w:r>
    </w:p>
    <w:p>
      <w:r>
        <w:t xml:space="preserve">  6.4 고도 제어 (Altitude Control)</w:t>
      </w:r>
    </w:p>
    <w:p>
      <w:r>
        <w:t xml:space="preserve">  6.5 PID 제어기 설계</w:t>
      </w:r>
    </w:p>
    <w:p>
      <w:r>
        <w:t xml:space="preserve">  6.6 꼬리 진동 추진력 모델링</w:t>
      </w:r>
    </w:p>
    <w:p>
      <w:r>
        <w:t xml:space="preserve">  6.7 제어 입력 매핑 (Control Allocation)</w:t>
      </w:r>
    </w:p>
    <w:p>
      <w:r>
        <w:rPr>
          <w:b/>
        </w:rPr>
        <w:t>7장. 군집 비행 제어</w:t>
      </w:r>
    </w:p>
    <w:p>
      <w:r>
        <w:t xml:space="preserve">  7.1 군집 제어 아키텍처</w:t>
      </w:r>
    </w:p>
    <w:p>
      <w:r>
        <w:t xml:space="preserve">  7.2 경로 계획 및 안무(Choreography) 설계</w:t>
      </w:r>
    </w:p>
    <w:p>
      <w:r>
        <w:t xml:space="preserve">  7.3 충돌 회피 알고리즘</w:t>
      </w:r>
    </w:p>
    <w:p>
      <w:r>
        <w:t xml:space="preserve">  7.4 동기화 및 포메이션 제어</w:t>
      </w:r>
    </w:p>
    <w:p>
      <w:r>
        <w:rPr>
          <w:b/>
        </w:rPr>
        <w:t>8장. Simulink 모델링 및 제어기 설계</w:t>
      </w:r>
    </w:p>
    <w:p>
      <w:r>
        <w:t xml:space="preserve">  8.1 Simulink 전체 모델 구조</w:t>
      </w:r>
    </w:p>
    <w:p>
      <w:r>
        <w:t xml:space="preserve">  8.2 플랜트 모델 (Dolphin Drone Plant)</w:t>
      </w:r>
    </w:p>
    <w:p>
      <w:r>
        <w:t xml:space="preserve">  8.3 자세 제어기 서브시스템</w:t>
      </w:r>
    </w:p>
    <w:p>
      <w:r>
        <w:t xml:space="preserve">  8.4 위치 제어기 서브시스템</w:t>
      </w:r>
    </w:p>
    <w:p>
      <w:r>
        <w:t xml:space="preserve">  8.5 커플링 보상 및 Control Allocation</w:t>
      </w:r>
    </w:p>
    <w:p>
      <w:r>
        <w:t xml:space="preserve">  8.6 시뮬레이션 시나리오 및 튜닝 절차</w:t>
      </w:r>
    </w:p>
    <w:p>
      <w:r>
        <w:rPr>
          <w:b/>
        </w:rPr>
        <w:t>9장. Gazebo 연동 시뮬레이션</w:t>
      </w:r>
    </w:p>
    <w:p>
      <w:r>
        <w:t xml:space="preserve">  9.1 시뮬레이션 환경 구축</w:t>
      </w:r>
    </w:p>
    <w:p>
      <w:r>
        <w:t xml:space="preserve">  9.2 부력 물리 모델링</w:t>
      </w:r>
    </w:p>
    <w:p>
      <w:r>
        <w:t xml:space="preserve">  9.3 Simulink-Gazebo-ROS2 연동</w:t>
      </w:r>
    </w:p>
    <w:p>
      <w:r>
        <w:t xml:space="preserve">  9.4 SITL 기반 비행제어 검증</w:t>
      </w:r>
    </w:p>
    <w:p>
      <w:r>
        <w:rPr>
          <w:b/>
        </w:rPr>
        <w:t>10장. 설계 사양 및 제작 로드맵</w:t>
      </w:r>
    </w:p>
    <w:p>
      <w:r>
        <w:t xml:space="preserve">  10.1 목표 사양</w:t>
      </w:r>
    </w:p>
    <w:p>
      <w:r>
        <w:t xml:space="preserve">  10.2 BOM 초안</w:t>
      </w:r>
    </w:p>
    <w:p>
      <w:r>
        <w:t xml:space="preserve">  10.3 단계별 개발 로드맵</w:t>
      </w:r>
    </w:p>
    <w:p>
      <w:r>
        <w:rPr>
          <w:b/>
        </w:rPr>
        <w:t>11장. 결론 및 향후 과제</w:t>
      </w:r>
    </w:p>
    <w:p>
      <w:r>
        <w:rPr>
          <w:b/>
        </w:rPr>
        <w:t>참고문헌</w:t>
      </w:r>
    </w:p>
    <w:p>
      <w:r>
        <w:br w:type="page"/>
      </w:r>
    </w:p>
    <w:p>
      <w:pPr>
        <w:pStyle w:val="Heading1"/>
      </w:pPr>
      <w:r>
        <w:t>1장. 서론</w:t>
      </w:r>
    </w:p>
    <w:p>
      <w:pPr>
        <w:pStyle w:val="Heading2"/>
      </w:pPr>
      <w:r>
        <w:t>1.1 프로젝트 배경 및 목적</w:t>
      </w:r>
    </w:p>
    <w:p>
      <w:r>
        <w:t>본 프로젝트는 돌고래의 유선형 형상을 모방한 헬륨 가스 기반 경량 비행체(LTA: Lighter-Than-Air)를 설계하고, 이를 실내 환경에서 5~10대 규모의 군집 비행을 통해 아트 퍼포먼스를 구현하는 것을 목표로 한다.</w:t>
      </w:r>
    </w:p>
    <w:p>
      <w:r>
        <w:t>기존의 멀티로터 드론은 소음, 안전성, 배터리 수명 등의 한계로 실내 공연 환경에 적합하지 않다. 반면, 헬륨 부력을 이용한 비행체는 무추력 상태에서도 공중에 체류할 수 있으며, 저소음으로 관객 친화적인 퍼포먼스가 가능하다. 여기에 돌고래의 생체모방(Biomimetic) 설계를 적용하면 시각적 매력과 유체역학적 효율을 동시에 달성할 수 있다.</w:t>
      </w:r>
    </w:p>
    <w:p>
      <w:r>
        <w:rPr>
          <w:i/>
          <w:color w:val="646464"/>
          <w:sz w:val="16"/>
        </w:rPr>
        <w:t>[참고] Liao, L., &amp; Pasternak, I. (2009). "A review of airship structural research and development." Progress in Aerospace Sciences, 45(4-5), 83-96.</w:t>
      </w:r>
    </w:p>
    <w:p>
      <w:pPr>
        <w:pStyle w:val="Heading2"/>
      </w:pPr>
      <w:r>
        <w:t>1.2 LTA 비행체 시장 동향</w:t>
      </w:r>
    </w:p>
    <w:p>
      <w:r>
        <w:t>LTA(Lighter-Than-Air) 비행체 시장은 광고, 감시, 통신 중계, 엔터테인먼트 분야에서 꾸준히 성장하고 있다. 특히 실내 광고용 RC 블림프(Blimp) 시장은 연간 약 15% 성장률을 보이며, 실내 드론쇼 시장은 2025년 기준 약 $2.3B 규모로 추정된다.</w:t>
      </w:r>
    </w:p>
    <w:p>
      <w:r>
        <w:t>주요 시장 참여자로는 Festo(독일), Skymagic(영국, 구 Verity Studios), Intel Shooting Star(실외 군집), 그리고 다수의 중국 RC 블림프 제조사가 있다. 이 중 Festo는 생체모방 공중 비행체 분야에서 독보적인 기술력을 보유하고 있으며, Air Penguin(2009), Air Ray(2007), AirJelly(2008) 등의 프로젝트를 통해 헬륨 기반 생체모방 비행의 실현 가능성을 입증하였다.</w:t>
      </w:r>
    </w:p>
    <w:p>
      <w:r>
        <w:rPr>
          <w:i/>
          <w:color w:val="646464"/>
          <w:sz w:val="16"/>
        </w:rPr>
        <w:t>[참고] Markets and Markets. (2024). "Unmanned Aerial Vehicle (UAV) Market - Global Forecast."</w:t>
      </w:r>
    </w:p>
    <w:p>
      <w:r>
        <w:rPr>
          <w:i/>
          <w:color w:val="646464"/>
          <w:sz w:val="16"/>
        </w:rPr>
        <w:t>[참고] Festo AG &amp; Co. KG. (2009). "Air_penguin — Autonomous flight in the air." Bionic Learning Network.</w:t>
      </w:r>
    </w:p>
    <w:p>
      <w:pPr>
        <w:pStyle w:val="Heading2"/>
      </w:pPr>
      <w:r>
        <w:t>1.3 생체모방 공중 비행체의 가능성</w:t>
      </w:r>
    </w:p>
    <w:p>
      <w:r>
        <w:t>생체모방(Biomimetics)은 자연에서 영감을 얻어 공학적 문제를 해결하는 접근법이다. 수중 생물의 운동 메커니즘을 공중에 적용하는 연구는 Festo의 Bionic Learning Network를 통해 활발히 진행되어 왔다.</w:t>
      </w:r>
    </w:p>
    <w:p>
      <w:r>
        <w:t>돌고래는 유체역학적으로 가장 효율적인 체형 중 하나를 가지며, 항력계수(Cd)가 약 0.0036으로 매우 낮다(Fish &amp; Lauder, 2006). 이 유선형 형상을 헬륨 엔벨로프에 적용하면, 공중에서도 낮은 항력으로 에너지 효율적인 이동이 가능하다. 또한 돌고래의 꼬리지느러미(Caudal fin) 상하 진동 운동은 경량 서보모터로 구현할 수 있어, 프로펠러 없는 조용한 추진이 가능하다.</w:t>
      </w:r>
    </w:p>
    <w:p>
      <w:r>
        <w:rPr>
          <w:i/>
          <w:color w:val="646464"/>
          <w:sz w:val="16"/>
        </w:rPr>
        <w:t>[참고] Fish, F. E., &amp; Lauder, G. V. (2006). "Passive and active flow control by swimming fishes and mammals." Annual Review of Fluid Mechanics, 38, 193-224.</w:t>
      </w:r>
    </w:p>
    <w:p>
      <w:r>
        <w:rPr>
          <w:i/>
          <w:color w:val="646464"/>
          <w:sz w:val="16"/>
        </w:rPr>
        <w:t>[참고] Triantafyllou, M. S., Triantafyllou, G. S., &amp; Yue, D. K. P. (2000). "Hydrodynamics of fishlike swimming." Annual Review of Fluid Mechanics, 32(1), 33-53.</w:t>
      </w:r>
    </w:p>
    <w:p>
      <w:r>
        <w:br w:type="page"/>
      </w:r>
    </w:p>
    <w:p>
      <w:pPr>
        <w:pStyle w:val="Heading1"/>
      </w:pPr>
      <w:r>
        <w:t>2장. 헬륨 부력 비행의 기초 원리</w:t>
      </w:r>
    </w:p>
    <w:p>
      <w:pPr>
        <w:pStyle w:val="Heading2"/>
      </w:pPr>
      <w:r>
        <w:t>2.1 아르키메데스 원리와 부력 계산</w:t>
      </w:r>
    </w:p>
    <w:p>
      <w:r>
        <w:t>헬륨 비행체의 부력은 아르키메데스 원리에 기반한다. 비행체가 배제하는 공기의 무게가 비행체 자체의 무게보다 클 때 양력이 발생한다.</w:t>
      </w:r>
    </w:p>
    <w:p>
      <w:r>
        <w:t>기본 부력 공식:</w:t>
      </w:r>
    </w:p>
    <w:p>
      <w:r>
        <w:t xml:space="preserve">  F_buoyancy = (ρ_air - ρ_helium) × V × g</w:t>
      </w:r>
    </w:p>
    <w:p>
      <w:r>
        <w:t xml:space="preserve">  여기서:</w:t>
      </w:r>
    </w:p>
    <w:p>
      <w:r>
        <w:t xml:space="preserve">    ρ_air = 1.225 kg/m³ (해수면, 15°C 기준)</w:t>
      </w:r>
    </w:p>
    <w:p>
      <w:r>
        <w:t xml:space="preserve">    ρ_helium = 0.164 kg/m³ (해수면, 15°C 기준)</w:t>
      </w:r>
    </w:p>
    <w:p>
      <w:r>
        <w:t xml:space="preserve">    V = 엔벨로프 체적 (m³)</w:t>
      </w:r>
    </w:p>
    <w:p>
      <w:r>
        <w:t xml:space="preserve">    g = 9.81 m/s²</w:t>
      </w:r>
    </w:p>
    <w:p/>
    <w:p>
      <w:r>
        <w:t>따라서 헬륨 1L당 순양력은 약 1.04g이다. 2m급 돌고래 형상 엔벨로프의 체적을 약 0.3~0.5m³로 가정하면, 순수 부력은 약 310~520g이 된다. 여기서 엔벨로프 자체 무게를 제외한 나머지가 탑재중량(Payload) 여유분이다.</w:t>
      </w:r>
    </w:p>
    <w:p>
      <w:r>
        <w:rPr>
          <w:i/>
          <w:color w:val="646464"/>
          <w:sz w:val="16"/>
        </w:rPr>
        <w:t>[참고] Khoury, G. A. (2012). "Airship Technology." Cambridge University Press, 2nd Edition.</w:t>
      </w:r>
    </w:p>
    <w:p>
      <w:pPr>
        <w:pStyle w:val="Heading2"/>
      </w:pPr>
      <w:r>
        <w:t>2.2 헬륨 가스의 물리적 특성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특성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분자량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4.003 g/mol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공기(28.97)의 약 1/7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밀도 (0°C, 1atm)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0.1786 kg/m³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밀도 (20°C, 1atm)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0.164 kg/m³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실내 온도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비열비 (γ)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단원자 이상기체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열전도율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0.152 W/(m·K)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공기 대비 약 6배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인화성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불활성 기체 — 안전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순양력 (1L당)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~1.04 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공기 밀도 - 헬륨 밀도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확산 속도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Mylar 코팅으로 저감 가능</w:t>
            </w:r>
          </w:p>
        </w:tc>
      </w:tr>
    </w:tbl>
    <w:p/>
    <w:p>
      <w:r>
        <w:t>헬륨은 불활성 기체로 인화성이 없어 실내 공연 환경에서 안전하게 사용할 수 있다. 다만, 헬륨 분자의 크기가 매우 작아(원자 반지름 31pm) 일반 고분자 필름을 통해 서서히 확산(Permeation)되므로, 엔벨로프 소재의 기밀성이 중요하다.</w:t>
      </w:r>
    </w:p>
    <w:p>
      <w:r>
        <w:rPr>
          <w:i/>
          <w:color w:val="646464"/>
          <w:sz w:val="16"/>
        </w:rPr>
        <w:t>[참고] NIST Chemistry WebBook. "Thermophysical Properties of Helium."</w:t>
      </w:r>
    </w:p>
    <w:p>
      <w:pPr>
        <w:pStyle w:val="Heading2"/>
      </w:pPr>
      <w:r>
        <w:t>2.3 부력-중력 평형(Neutral Buoyancy) 설계</w:t>
      </w:r>
    </w:p>
    <w:p>
      <w:r>
        <w:t>헬륨 드론의 가장 핵심적인 설계 원칙은 부력-중력 평형(Neutral Buoyancy)이다. 총 부력과 총 중량이 거의 같도록 설계하면, 꼬리지느러미의 미세한 추진력만으로도 3차원 공간에서의 자유로운 이동이 가능하다.</w:t>
      </w:r>
    </w:p>
    <w:p>
      <w:r>
        <w:t>설계 평형 조건:</w:t>
      </w:r>
    </w:p>
    <w:p>
      <w:r>
        <w:t xml:space="preserve">  F_buoyancy ≈ W_envelope + W_electronics + W_actuators + W_battery</w:t>
      </w:r>
    </w:p>
    <w:p/>
    <w:p>
      <w:r>
        <w:t>실제로는 완벽한 중립 부력보다 약간 양(+)의 부력을 가지도록 설계하는 것이 일반적이다. 이는 전자부품 무게의 오차를 흡수하고, 배터리 방전에 따른 무게 감소를 보상하기 위함이다. 약 5~10%의 양의 부력 여유분을 두며, 이 과잉 부력은 가슴지느러미의 하향 추력으로 상쇄한다.</w:t>
      </w:r>
    </w:p>
    <w:p>
      <w:r>
        <w:rPr>
          <w:i/>
          <w:color w:val="646464"/>
          <w:sz w:val="16"/>
        </w:rPr>
        <w:t>[참고] Mueller, J., et al. (2009). "Development of an aerodynamic model and control law design for a high altitude airship." AIAA 2009-2810.</w:t>
      </w:r>
    </w:p>
    <w:p>
      <w:pPr>
        <w:pStyle w:val="Heading2"/>
      </w:pPr>
      <w:r>
        <w:t>2.4 엔벨로프 체적과 탑재중량 관계</w:t>
      </w:r>
    </w:p>
    <w:p>
      <w:r>
        <w:t>2m급 돌고래 형상의 엔벨로프 체적과 예상 탑재중량은 다음과 같다.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산출 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전체 길이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2.0m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돌고래 체형 비율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최대 직경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0.50m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Fineness Ratio 4:1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엔벨로프 체적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0.262m³ (262L)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Prolate spheroid 공식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총 부력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278g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262L × 1.06g/L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엔벨로프 무게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65~80g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Mylar 20μm, 표면적 ~2.5m²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가용 탑재중량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198~213g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부력 - 엔벨로프 무게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전자부+구동부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30~50g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경량 설계 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배터리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15~30g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1S LiPo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밸러스트/트림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10~15g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CG 조절 + 음성부력 -1g</w:t>
            </w:r>
          </w:p>
        </w:tc>
      </w:tr>
    </w:tbl>
    <w:p/>
    <w:p>
      <w:r>
        <w:t>탑재중량 여유분이 충분하므로, LED 조명이나 추가 센서 탑재도 가능하다. 특히 아트 퍼포먼스용으로 LED 스트립(~10g)을 부착하면 시각적 효과를 극대화할 수 있다.</w:t>
      </w:r>
    </w:p>
    <w:p>
      <w:r>
        <w:br w:type="page"/>
      </w:r>
    </w:p>
    <w:p>
      <w:pPr>
        <w:pStyle w:val="Heading1"/>
      </w:pPr>
      <w:r>
        <w:t>3장. 돌고래 형상의 공기역학적 분석</w:t>
      </w:r>
    </w:p>
    <w:p>
      <w:pPr>
        <w:pStyle w:val="Heading2"/>
      </w:pPr>
      <w:r>
        <w:t>3.1 돌고래 유선형 체형의 항력 특성</w:t>
      </w:r>
    </w:p>
    <w:p>
      <w:r>
        <w:t>돌고래(Tursiops truncatus)의 체형은 수백만 년의 자연선택을 통해 최적화된 유선형이다. 체형의 최대 단면적은 전체 길이의 약 30~40% 지점에 위치하며, 이는 층류(Laminar flow) 영역을 최대화하고 난류 천이를 지연시키는 효과가 있다.</w:t>
      </w:r>
    </w:p>
    <w:p>
      <w:r>
        <w:t>Fish &amp; Hui(1991)의 연구에 따르면, 돌고래의 Fineness Ratio(길이/최대직경)는 약 3.5~5.0이며, 이 범위에서 형상 항력이 최소화된다. NACA 시리즈 에어포일과 유사한 압력 분포를 보이며, 항력계수(Cd)는 약 0.0036~0.0050으로 공학적으로 설계된 유선체와 동등하거나 우수하다.</w:t>
      </w:r>
    </w:p>
    <w:p>
      <w:r>
        <w:rPr>
          <w:i/>
          <w:color w:val="646464"/>
          <w:sz w:val="16"/>
        </w:rPr>
        <w:t>[참고] Fish, F. E., &amp; Hui, C. A. (1991). "Dolphin swimming — a review." Mammal Review, 21(4), 181-195.</w:t>
      </w:r>
    </w:p>
    <w:p>
      <w:pPr>
        <w:pStyle w:val="Heading2"/>
      </w:pPr>
      <w:r>
        <w:t>3.2 공중에서의 유선형 외피 공력 이점</w:t>
      </w:r>
    </w:p>
    <w:p>
      <w:r>
        <w:t>헬륨 엔벨로프에 돌고래 형상을 적용할 경우, 단순한 구(Sphere)나 원통형 블림프 대비 상당한 공력적 이점이 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형상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항력계수 (Cd)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구(Sphere)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기준 형상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원통형 블림프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0.08~0.12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일반 광고용 블림프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유선형(Streamlined)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0.04~0.06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NACA 형상 기반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돌고래 형상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0.035~0.050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Fish &amp; Lauder, 2006</w:t>
            </w:r>
          </w:p>
        </w:tc>
      </w:tr>
    </w:tbl>
    <w:p/>
    <w:p>
      <w:r>
        <w:t>실내 환경은 풍속이 낮지만(0~0.5 m/s), 공조 시스템에 의한 미세 기류가 존재한다. 돌고래 유선형은 이러한 외란(Disturbance)에 대한 안정성이 높으며, 전진 비행 시 에너지 효율이 구형 대비 약 5~10배 우수하다.</w:t>
      </w:r>
    </w:p>
    <w:p>
      <w:r>
        <w:rPr>
          <w:i/>
          <w:color w:val="646464"/>
          <w:sz w:val="16"/>
        </w:rPr>
        <w:t>[참고] Hoerner, S. F. (1965). "Fluid-Dynamic Drag." Published by the author.</w:t>
      </w:r>
    </w:p>
    <w:p>
      <w:pPr>
        <w:pStyle w:val="Heading2"/>
      </w:pPr>
      <w:r>
        <w:t>3.3 꼬리지느러미(Caudal Fin) 진동 추진 원리</w:t>
      </w:r>
    </w:p>
    <w:p>
      <w:r>
        <w:t>돌고래는 꼬리지느러미(Caudal fin)의 상하 진동(Dorso-ventral oscillation)을 통해 추진력을 얻는다. 이는 어류의 좌우 진동(Lateral undulation)과 구별되는 해양 포유류 고유의 운동 방식이다.</w:t>
      </w:r>
    </w:p>
    <w:p>
      <w:r>
        <w:t>추진력 모델:</w:t>
      </w:r>
    </w:p>
    <w:p>
      <w:r>
        <w:t xml:space="preserve">  F_thrust = 0.5 × ρ × A_fin × V²_tip × C_T</w:t>
      </w:r>
    </w:p>
    <w:p>
      <w:r>
        <w:t xml:space="preserve">  여기서:</w:t>
      </w:r>
    </w:p>
    <w:p>
      <w:r>
        <w:t xml:space="preserve">    A_fin = 꼬리지느러미 면적</w:t>
      </w:r>
    </w:p>
    <w:p>
      <w:r>
        <w:t xml:space="preserve">    V_tip = 지느러미 끝단 속도 = 2πfA (f: 주파수, A: 진폭)</w:t>
      </w:r>
    </w:p>
    <w:p>
      <w:r>
        <w:t xml:space="preserve">    C_T = 추력계수 (Strouhal Number에 의존)</w:t>
      </w:r>
    </w:p>
    <w:p/>
    <w:p>
      <w:r>
        <w:t>Strouhal Number(St = fA/U)가 0.2~0.4 범위일 때 추진 효율이 최대가 되며, 이는 자연계의 유영 생물에서 보편적으로 관찰되는 값이다(Taylor et al., 2003). 헬륨 드론에서는 저속(U &lt; 1 m/s) 환경이므로, 낮은 주파수(1~3 Hz)와 큰 진폭(±30°)의 조합이 적절하다.</w:t>
      </w:r>
    </w:p>
    <w:p>
      <w:r>
        <w:rPr>
          <w:i/>
          <w:color w:val="646464"/>
          <w:sz w:val="16"/>
        </w:rPr>
        <w:t>[참고] Taylor, G. K., Nudds, R. L., &amp; Thomas, A. L. R. (2003). "Flying and swimming animals cruise at a Strouhal number tuned for high power efficiency." Nature, 425(6959), 707-711.</w:t>
      </w:r>
    </w:p>
    <w:p>
      <w:r>
        <w:rPr>
          <w:i/>
          <w:color w:val="646464"/>
          <w:sz w:val="16"/>
        </w:rPr>
        <w:t>[참고] Sfakiotakis, M., Lane, D. M., &amp; Davies, J. B. C. (1999). "Review of fish swimming modes for aquatic locomotion." IEEE Journal of Oceanic Engineering, 24(2), 237-252.</w:t>
      </w:r>
    </w:p>
    <w:p>
      <w:pPr>
        <w:pStyle w:val="Heading2"/>
      </w:pPr>
      <w:r>
        <w:t>3.4 등지느러미(Dorsal Fin) — 고정 수동 안정판</w:t>
      </w:r>
    </w:p>
    <w:p>
      <w:r>
        <w:t>돌고래의 등지느러미(Dorsal fin)는 추진 기관이 아니라 안정화 장치이다. 생물학적으로는 Roll 안정성(용골 효과)과 Yaw 안정성(직진성 유지)을 담당하며, 비행기의 수직꼬리날개(Vertical stabilizer)와 동일한 원리로 작동한다.</w:t>
      </w:r>
    </w:p>
    <w:p/>
    <w:p>
      <w:r>
        <w:t>본 프로젝트에서는 등지느러미를 고정 수동 안정판으로 설계한다. 능동 러더(Active Rudder) 방식도 검토하였으나, 헬륨 드론의 저속 특성(0.3~0.5 m/s)에서는 러더에 충분한 공기역학적 조향력이 발생하지 않아(동압 q ≈ 0.05 Pa로 극히 낮음) 실질적인 Yaw 제어가 불가능하다. 따라서 Yaw 제어는 꼬리지느러미의 좌우 편향으로 수행하고, 등지느러미는 수동적 안정성 확보에 집중한다.</w:t>
      </w:r>
    </w:p>
    <w:p/>
    <w:p>
      <w:r>
        <w:t>■ 고정 등지느러미의 역할</w:t>
      </w:r>
    </w:p>
    <w:p>
      <w:r>
        <w:t xml:space="preserve">  • Yaw 안정성: 직진 비행 시 풍향각(Sideslip) 발생 시 복원 모멘트 제공</w:t>
      </w:r>
    </w:p>
    <w:p>
      <w:r>
        <w:t xml:space="preserve">  • Roll 안정성: 용골(Keel) 효과로 좌우 흔들림 감쇠</w:t>
      </w:r>
    </w:p>
    <w:p>
      <w:r>
        <w:t xml:space="preserve">  • 꼬리 진동 시 발생하는 Yaw 진동을 수동적으로 감쇠</w:t>
      </w:r>
    </w:p>
    <w:p>
      <w:r>
        <w:t xml:space="preserve">  • 서보 불필요 → 무게/전력/복잡도 추가 없음</w:t>
      </w:r>
    </w:p>
    <w:p/>
    <w:p>
      <w:r>
        <w:t>■ 능동 러더를 채택하지 않은 이유</w:t>
      </w:r>
    </w:p>
    <w:p>
      <w:r>
        <w:t xml:space="preserve">  러더 조향력: F_rudder = 0.5 × ρ × V² × S × C_L × sin(δ)</w:t>
      </w:r>
    </w:p>
    <w:p>
      <w:r>
        <w:t xml:space="preserve">  V = 0.3 m/s, S = 0.015 m² 일 때: F ≈ 0.04 gf → 사실상 조향력 없음</w:t>
      </w:r>
    </w:p>
    <w:p>
      <w:r>
        <w:t xml:space="preserve">  반면 꼬리 좌우 편향은 추력 기반이므로 속도와 무관하게 Yaw 제어 가능</w:t>
      </w:r>
    </w:p>
    <w:p/>
    <w:p>
      <w:r>
        <w:t>■ 등지느러미 구조</w:t>
      </w:r>
    </w:p>
    <w:p>
      <w:r>
        <w:t xml:space="preserve">  • 소재: 엔벨로프와 일체형 Mylar + 내부 카본 로드 뼈대</w:t>
      </w:r>
    </w:p>
    <w:p>
      <w:r>
        <w:t xml:space="preserve">  • 높이: 약 10~15cm</w:t>
      </w:r>
    </w:p>
    <w:p>
      <w:r>
        <w:t xml:space="preserve">  • 무게: ~1~2g (서보 없음)</w:t>
      </w:r>
    </w:p>
    <w:p>
      <w:r>
        <w:t xml:space="preserve">  • 고정 방식: 엔벨로프 열접합 일체형</w:t>
      </w:r>
    </w:p>
    <w:p>
      <w:r>
        <w:rPr>
          <w:i/>
          <w:color w:val="646464"/>
          <w:sz w:val="16"/>
        </w:rPr>
        <w:t>[참고] Fish, F. E., &amp; Rohr, J. J. (1999). "Review of dolphin hydrodynamics and swimming performance." SPAWAR Systems Center Technical Report 1801.</w:t>
      </w:r>
    </w:p>
    <w:p>
      <w:pPr>
        <w:pStyle w:val="Heading2"/>
      </w:pPr>
      <w:r>
        <w:t>3.5 가슴지느러미(Pectoral Fin) 방향 제어</w:t>
      </w:r>
    </w:p>
    <w:p>
      <w:r>
        <w:t>돌고래의 가슴지느러미(Pectoral fin)는 추진보다는 조향과 자세 제어에 사용된다. 양쪽 가슴지느러미의 각도를 독립적으로 제어함으로써:</w:t>
      </w:r>
    </w:p>
    <w:p>
      <w:r>
        <w:t xml:space="preserve">  • 좌우 비대칭 → Roll 제어</w:t>
      </w:r>
    </w:p>
    <w:p>
      <w:r>
        <w:t xml:space="preserve">  • 동시 상향/하향 → Pitch 및 고도 제어</w:t>
      </w:r>
    </w:p>
    <w:p>
      <w:r>
        <w:t xml:space="preserve">  • 비대칭 항력 → 보조적 Yaw 제어</w:t>
      </w:r>
    </w:p>
    <w:p/>
    <w:p>
      <w:r>
        <w:t>헬륨 드론에서는 각 가슴지느러미를 경량 서보모터(~3g)로 구동하며, ±45° 범위의 각도 제어가 가능하도록 설계한다. 부력과 거의 평형 상태이므로, 작은 제어력으로도 충분한 기동이 가능하다.</w:t>
      </w:r>
    </w:p>
    <w:p>
      <w:r>
        <w:rPr>
          <w:i/>
          <w:color w:val="646464"/>
          <w:sz w:val="16"/>
        </w:rPr>
        <w:t>[참고] Fish, F. E. (2004). "Structure and mechanics of nonpiscine control surfaces." IEEE Journal of Oceanic Engineering, 29(3), 605-621.</w:t>
      </w:r>
    </w:p>
    <w:p>
      <w:r>
        <w:br w:type="page"/>
      </w:r>
    </w:p>
    <w:p>
      <w:pPr>
        <w:pStyle w:val="Heading1"/>
      </w:pPr>
      <w:r>
        <w:t>4장. 기존 제품 및 선행 연구 분석</w:t>
      </w:r>
    </w:p>
    <w:p>
      <w:pPr>
        <w:pStyle w:val="Heading2"/>
      </w:pPr>
      <w:r>
        <w:t>4.1 Festo 생체모방 공중 비행체</w:t>
      </w:r>
    </w:p>
    <w:p>
      <w:r>
        <w:t>Festo AG의 Bionic Learning Network는 생체모방 공중 비행체 분야에서 가장 앞선 사례를 보여준다.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제품명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형태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핵심 기술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크기/무게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Air 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가오리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헬륨 부력 + 날개 플래핑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길이 4.2m, 1.6kg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AirJelly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해파리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헬륨 부력 + 텐타클 추진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직경 1.35m, 1.3kg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Air Penguin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펭귄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헬륨 부력 + 핀 추진 + 자율비행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길이 1.0m, ~1kg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eMotionSpheres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구체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헬륨 + 프로펠러 + 군집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직경 0.5m, 0.3kg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FreeMotionHandling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구체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헬륨 + 그리퍼 + 실내GPS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직경 0.7m, ~1kg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BionicFinWave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물고기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수중, 핀 물결 추진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길이 0.37m, ~0.5kg</w:t>
            </w:r>
          </w:p>
        </w:tc>
      </w:tr>
    </w:tbl>
    <w:p/>
    <w:p>
      <w:r>
        <w:t>특히 Air Penguin은 본 프로젝트와 가장 유사한 사례로, 3D 비행이 가능한 자율 헬륨 비행체이다. 두 개의 핀(가슴지느러미)을 이용하여 추진과 조향을 동시에 수행하며, 머리 부분의 방향타(Rudder)로 추가적인 방향 제어를 한다. UWB(Ultra-Wideband) 기반의 실내 위치추적 시스템을 탑재하여 자율 비행을 구현하였다.</w:t>
      </w:r>
    </w:p>
    <w:p>
      <w:r>
        <w:rPr>
          <w:i/>
          <w:color w:val="646464"/>
          <w:sz w:val="16"/>
        </w:rPr>
        <w:t>[참고] Festo AG &amp; Co. KG. (2007-2018). Bionic Learning Network Technical Reports. https://www.festo.com/group/en/cms/10156.htm</w:t>
      </w:r>
    </w:p>
    <w:p>
      <w:r>
        <w:rPr>
          <w:i/>
          <w:color w:val="646464"/>
          <w:sz w:val="16"/>
        </w:rPr>
        <w:t>[참고] Festo AG. (2009). "Air_penguin — Autonomous flying and gliding." Technical Documentation.</w:t>
      </w:r>
    </w:p>
    <w:p>
      <w:pPr>
        <w:pStyle w:val="Heading2"/>
      </w:pPr>
      <w:r>
        <w:t>4.2 실내 헬륨 비행체 연구 사례</w:t>
      </w:r>
    </w:p>
    <w:p>
      <w:r>
        <w:t>학술 연구 분야에서도 실내 헬륨 비행체에 대한 연구가 활발히 진행되어 왔다.</w:t>
      </w:r>
    </w:p>
    <w:p>
      <w:r>
        <w:t>• Georgia Tech — GTMARS(Georgia Tech Miniature Autonomous Robotic Airship): 실내 자율 비행을 위한 소형 블림프 플랫폼. Rao et al.(2003)은 초음파 센서 기반의 장애물 회피 시스템을 개발하였다.</w:t>
      </w:r>
    </w:p>
    <w:p>
      <w:r>
        <w:t>• MIT — 실내 블림프 제어 연구: Van der Zwaan et al.(2000)은 비전 기반 실내 블림프 자율 비행 시스템을 제안하였으며, 단안 카메라를 이용한 위치 추정을 구현하였다.</w:t>
      </w:r>
    </w:p>
    <w:p>
      <w:r>
        <w:t>• ETH Zurich — 경량 실내 비행체 연구: Zufferey et al.(2006)의 경량 자율 비행체 연구는 10g급 전자부 설계의 가능성을 보여주었다.</w:t>
      </w:r>
    </w:p>
    <w:p>
      <w:r>
        <w:rPr>
          <w:i/>
          <w:color w:val="646464"/>
          <w:sz w:val="16"/>
        </w:rPr>
        <w:t>[참고] Rao, J., et al. (2003). "GTMARS: A miniature autonomous robotic airship." IEEE/RSJ International Conference on Intelligent Robots and Systems.</w:t>
      </w:r>
    </w:p>
    <w:p>
      <w:r>
        <w:rPr>
          <w:i/>
          <w:color w:val="646464"/>
          <w:sz w:val="16"/>
        </w:rPr>
        <w:t>[참고] Van der Zwaan, S., et al. (2000). "Vision based station keeping and docking for an aerial blimp." IEEE/RSJ IROS 2000.</w:t>
      </w:r>
    </w:p>
    <w:p>
      <w:pPr>
        <w:pStyle w:val="Heading2"/>
      </w:pPr>
      <w:r>
        <w:t>4.3 군집 드론 아트 퍼포먼스 사례</w:t>
      </w:r>
    </w:p>
    <w:p>
      <w:r>
        <w:t>군집 드론 아트 퍼포먼스는 최근 급격히 성장하고 있는 분야이다.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사례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드론 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환경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위치추적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Intel Shooting Star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최대 2,000+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RTK-GPS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올림픽/월드컵 공연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Verity Studios (Skymagic)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50~200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외부 카메라 트래킹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Cirque du Soleil 협업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Festo eMotionSpheres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5~10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UWB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Hannover Messe 시연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Collmot Robotics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최대 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RTK-GPS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유럽 드론쇼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ETH Zurich Crazyswarm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실내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Vicon 모캡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연구/시연용</w:t>
            </w:r>
          </w:p>
        </w:tc>
      </w:tr>
    </w:tbl>
    <w:p/>
    <w:p>
      <w:r>
        <w:t>실내 군집 비행에서는 Verity Studios(현 Skymagic)의 사례가 가장 참고할 만하다. Cirque du Soleil과의 협업을 통해 수십 대의 소형 드론이 공연장에서 안무를 수행하였으며, 외부 카메라 기반 위치추적과 중앙 집중형 제어 아키텍처를 채택하였다.</w:t>
      </w:r>
    </w:p>
    <w:p>
      <w:r>
        <w:rPr>
          <w:i/>
          <w:color w:val="646464"/>
          <w:sz w:val="16"/>
        </w:rPr>
        <w:t>[참고] Preiss, J. A., et al. (2017). "Crazyswarm: A large nano-quadcopter swarm." IEEE International Conference on Robotics and Automation (ICRA).</w:t>
      </w:r>
    </w:p>
    <w:p>
      <w:r>
        <w:rPr>
          <w:i/>
          <w:color w:val="646464"/>
          <w:sz w:val="16"/>
        </w:rPr>
        <w:t>[참고] Augugliaro, F., et al. (2014). "The Flight Assembled Architecture installation." IEEE Robotics &amp; Automation Magazine, 21(3), 34-44.</w:t>
      </w:r>
    </w:p>
    <w:p>
      <w:pPr>
        <w:pStyle w:val="Heading2"/>
      </w:pPr>
      <w:r>
        <w:t>4.4 관련 학술 논문 정리</w:t>
      </w:r>
    </w:p>
    <w:p>
      <w:r>
        <w:t>본 프로젝트와 직접적으로 관련된 핵심 논문을 분류별로 정리한다.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분류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논문/저자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연도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핵심 내용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LTA 비행체 역학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Li, Y., et al. "Dynamic modeling of an airship"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6-DOF 비행체 운동방정식, 부력항 포함 모델링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핀 추진 공력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Bandyopadhyay, P. R. "Maneuvering hydrodynamics of fish and small UAVs"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핀 추진 유체역학, Strouhal Number 최적화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생체모방 비행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Shyy, W., et al. "Flapping and flexible wings for biological and micro air vehicles"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생체모방 날개 설계, 유연 구조 역학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실내 블림프 제어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Fedorenko, R., &amp; Krukhmalev, V. "Indoor autonomous airship control"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실내 블림프 자세/위치 제어 알고리즘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군집 제어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Vásárhelyi, G., et al. "Optimized flocking of autonomous drones"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대규모 군집 비행 알고리즘, 자기조직화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경로 계획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Mellinger, D., &amp; Kumar, V. "Minimum snap trajectory generation"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최소 스냅 궤적 생성, 다항식 궤적 최적화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핵심 기술 요소</w:t>
      </w:r>
    </w:p>
    <w:p>
      <w:pPr>
        <w:pStyle w:val="Heading2"/>
      </w:pPr>
      <w:r>
        <w:t>5.1 외피 소재 및 구조</w:t>
      </w:r>
    </w:p>
    <w:p>
      <w:r>
        <w:t>엔벨로프(외피)는 헬륨 가스를 담는 기밀 구조체로, 비행체의 형상과 부력을 결정하는 핵심 요소이다.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소재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두께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면밀도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기밀성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가공성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Mylar (PET)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12~25μm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15~30 g/m²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가장 일반적, 열접합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Nylon PA6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15~30μm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17~35 g/m²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유연성 우수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TPU Film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20~50μm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24~60 g/m²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탄성, 반복사용 적합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EVOH 코팅 Nylon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15~25μm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18~30 g/m²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최고 기밀성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Al-Mylar 복합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15~20μm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20~28 g/m²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 코팅으로 확산 저감</w:t>
            </w:r>
          </w:p>
        </w:tc>
      </w:tr>
    </w:tbl>
    <w:p/>
    <w:p>
      <w:r>
        <w:t>본 프로젝트에서는 Mylar(PET) 12~20μm 필름을 기본 소재로 권장한다. 가격이 저렴하고, 열접합(Heat sealing)이 가능하며, 헬륨 투과율이 낮아 수일 간 부력을 유지할 수 있다. 돌고래 형상은 3D 패턴을 전개도로 설계한 후 열접합으로 조립하는 방식이 적합하다.</w:t>
      </w:r>
    </w:p>
    <w:p>
      <w:r>
        <w:rPr>
          <w:i/>
          <w:color w:val="646464"/>
          <w:sz w:val="16"/>
        </w:rPr>
        <w:t>[참고] Colozza, A. (2003). "Initial feasibility assessment of a high altitude long endurance airship." NASA/CR-2003-212724.</w:t>
      </w:r>
    </w:p>
    <w:p>
      <w:pPr>
        <w:pStyle w:val="Heading2"/>
      </w:pPr>
      <w:r>
        <w:t>5.2 구동 메커니즘</w:t>
      </w:r>
    </w:p>
    <w:p>
      <w:r>
        <w:t>돌고래 헬륨 드론의 능동 구동부는 꼬리지느러미(서보 2개)와 가슴지느러미(서보 2개)로 구성된다. 등지느러미는 고정 수동 안정판으로, 별도의 액추에이터 없이 Yaw/Roll 안정성을 제공한다.</w:t>
      </w:r>
    </w:p>
    <w:p/>
    <w:p>
      <w:r>
        <w:t>■ 꼬리지느러미 구동 (추진 + Yaw 조향)</w:t>
      </w:r>
    </w:p>
    <w:p>
      <w:r>
        <w:t xml:space="preserve">  • 서보모터 1개: 상하 진동 운동 (추진력 생성)</w:t>
      </w:r>
    </w:p>
    <w:p>
      <w:r>
        <w:t xml:space="preserve">  • 서보모터 1개: 좌우 편향 (Yaw 방향 조향)</w:t>
      </w:r>
    </w:p>
    <w:p>
      <w:r>
        <w:t xml:space="preserve">  • 진동 주파수: 1~3 Hz</w:t>
      </w:r>
    </w:p>
    <w:p>
      <w:r>
        <w:t xml:space="preserve">  • 진동 진폭: ±20°~±40°</w:t>
      </w:r>
    </w:p>
    <w:p>
      <w:r>
        <w:t xml:space="preserve">  • 추진력 제어: 주파수 × 진폭으로 조절</w:t>
      </w:r>
    </w:p>
    <w:p>
      <w:r>
        <w:t xml:space="preserve">  • Yaw 제어: 좌우 편향 각도로 조절 (추력 기반, 저속에서도 유효)</w:t>
      </w:r>
    </w:p>
    <w:p/>
    <w:p>
      <w:r>
        <w:t>■ 등지느러미 (고정 — 수동 안정판)</w:t>
      </w:r>
    </w:p>
    <w:p>
      <w:r>
        <w:t xml:space="preserve">  • 서보 없음 — 고정 구조물</w:t>
      </w:r>
    </w:p>
    <w:p>
      <w:r>
        <w:t xml:space="preserve">  • Yaw/Roll 방향 수동 감쇠 효과</w:t>
      </w:r>
    </w:p>
    <w:p>
      <w:r>
        <w:t xml:space="preserve">  • 무게: ~1~2g (카본 로드 뼈대 + Mylar)</w:t>
      </w:r>
    </w:p>
    <w:p/>
    <w:p>
      <w:r>
        <w:t>■ 가슴지느러미 구동 (Roll/Pitch/고도)</w:t>
      </w:r>
    </w:p>
    <w:p>
      <w:r>
        <w:t xml:space="preserve">  • 서보모터 2개 (좌/우 독립 제어)</w:t>
      </w:r>
    </w:p>
    <w:p>
      <w:r>
        <w:t xml:space="preserve">  • 각도 범위: ±45°</w:t>
      </w:r>
    </w:p>
    <w:p>
      <w:r>
        <w:t xml:space="preserve">  • Roll 제어: 좌우 비대칭 각도</w:t>
      </w:r>
    </w:p>
    <w:p>
      <w:r>
        <w:t xml:space="preserve">  • Pitch/고도 제어: 동시 상향/하향</w:t>
      </w:r>
    </w:p>
    <w:p/>
    <w:p>
      <w:r>
        <w:t>■ 구동부 구성도</w:t>
      </w:r>
    </w:p>
    <w:p/>
    <w:p>
      <w:r>
        <w:t xml:space="preserve">           등지느러미 (고정, 수동 안정판)</w:t>
      </w:r>
    </w:p>
    <w:p>
      <w:r>
        <w:t xml:space="preserve">                │</w:t>
      </w:r>
    </w:p>
    <w:p>
      <w:r>
        <w:t xml:space="preserve">           ┌────△────┐</w:t>
      </w:r>
    </w:p>
    <w:p>
      <w:r>
        <w:t xml:space="preserve">          /     │     \</w:t>
      </w:r>
    </w:p>
    <w:p>
      <w:r>
        <w:t xml:space="preserve">     ◁━━○      │      ○━━▷   ← 가슴지느러미 L/R (서보 2개)</w:t>
      </w:r>
    </w:p>
    <w:p>
      <w:r>
        <w:t xml:space="preserve">          \     │     /</w:t>
      </w:r>
    </w:p>
    <w:p>
      <w:r>
        <w:t xml:space="preserve">           └────┼────┘</w:t>
      </w:r>
    </w:p>
    <w:p>
      <w:r>
        <w:t xml:space="preserve">                │</w:t>
      </w:r>
    </w:p>
    <w:p>
      <w:r>
        <w:t xml:space="preserve">                ◇━━━━━━◇      ← 꼬리 서보 2개 (상하:추진, 좌우:Yaw)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구동부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액추에이터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무게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제어 변수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꼬리 (상하)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서보 SG51R 또는 동급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~3.5g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주파수, 진폭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추진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꼬리 (좌우)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서보 SG51R 또는 동급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~3.5g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편향 각도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Yaw 조향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좌측 가슴지느러미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서보 SG51R 또는 동급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~3.5g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각도 (±45°)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Roll/Pitch/고도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우측 가슴지느러미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서보 SG51R 또는 동급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~3.5g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각도 (±45°)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Roll/Pitch/고도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등지느러미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없음 (고정)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~1~2g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수동 안정판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서보 4개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~14g(+2g 등지느러미)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꼬리가 추진과 Yaw를 동시에 담당하므로 추진-조향 간 커플링이 존재하나, 이는 제어기 설계(Simulink)에서 크로스 커플링 보상항으로 해결한다. 저속 헬륨 드론에서는 꼬리 편향이 추력 기반(속도 무관)이므로 정지/저속 상태에서도 Yaw 제어가 가능하다는 장점이 능동 러더 방식 대비 크다.</w:t>
      </w:r>
    </w:p>
    <w:p>
      <w:pPr>
        <w:pStyle w:val="Heading2"/>
      </w:pPr>
      <w:r>
        <w:t>5.3 경량 전자부 설계</w:t>
      </w:r>
    </w:p>
    <w:p>
      <w:r>
        <w:t>군집 비행을 위한 경량 전자부 구성은 다음과 같다.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부품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무게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전력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MCU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ESP32-C3 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WiFi 통신 + 자세제어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~80mA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MPU6050 / ICM-20948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가속도/자이로/지자기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~3.5mA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서보 드라이버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PCA9685 (선택)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4채널 PWM 출력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배터리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1S LiPo 300mAh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전원 공급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배터리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1S LiPo 600mAh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~16g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전원 공급 (장시간)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전압 레귤레이터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AMS1117-3.3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&lt;1g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3.3V 안정화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 마커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반사구 3~4개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&lt;1g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외부 트래킹용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 (선택)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WS2812B 5개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아트 퍼포먼스 조명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~100mA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 (기본)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~13g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~94mA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합계 (LED 포함)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~16g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~194mA</w:t>
            </w:r>
          </w:p>
        </w:tc>
      </w:tr>
    </w:tbl>
    <w:p/>
    <w:p>
      <w:r>
        <w:t>배터리 300mAh 기준 약 3시간, 600mAh 기준 약 6시간의 비행이 가능하다 (기본 구성 기준). LED 사용 시에는 약 1.5~3시간으로 줄어든다.</w:t>
      </w:r>
    </w:p>
    <w:p>
      <w:pPr>
        <w:pStyle w:val="Heading2"/>
      </w:pPr>
      <w:r>
        <w:t>5.4 위치 제어 시스템 — 외부 카메라 트래킹</w:t>
      </w:r>
    </w:p>
    <w:p>
      <w:r>
        <w:t>군집 아트 퍼포먼스를 위한 위치 제어는 외부 카메라 트래킹 시스템을 채택한다. 이 방식은 기체에 무게 부담이 거의 없으며, 다수의 기체를 동시에 추적할 수 있다.</w:t>
      </w:r>
    </w:p>
    <w:p>
      <w:r>
        <w:t>■ Option A: 상용 모션캡처 시스템</w:t>
      </w:r>
    </w:p>
    <w:p>
      <w:r>
        <w:t xml:space="preserve">  • OptiTrack / Vicon 시스템</w:t>
      </w:r>
    </w:p>
    <w:p>
      <w:r>
        <w:t xml:space="preserve">  • 카메라 6~8대로 비행 공간 커버</w:t>
      </w:r>
    </w:p>
    <w:p>
      <w:r>
        <w:t xml:space="preserve">  • 정밀도: ±1mm 이하</w:t>
      </w:r>
    </w:p>
    <w:p>
      <w:r>
        <w:t xml:space="preserve">  • 동시 추적: 수십 개 객체</w:t>
      </w:r>
    </w:p>
    <w:p>
      <w:r>
        <w:t xml:space="preserve">  • 비용: $15,000~$30,000+</w:t>
      </w:r>
    </w:p>
    <w:p/>
    <w:p>
      <w:r>
        <w:t>■ Option B: 저가 DIY 카메라 트래킹</w:t>
      </w:r>
    </w:p>
    <w:p>
      <w:r>
        <w:t xml:space="preserve">  • 산업용 카메라 4~6대 + OpenCV</w:t>
      </w:r>
    </w:p>
    <w:p>
      <w:r>
        <w:t xml:space="preserve">  • ArUco 마커 또는 IR LED 마커</w:t>
      </w:r>
    </w:p>
    <w:p>
      <w:r>
        <w:t xml:space="preserve">  • 정밀도: ±2~5cm (아트 퍼포먼스에 충분)</w:t>
      </w:r>
    </w:p>
    <w:p>
      <w:r>
        <w:t xml:space="preserve">  • 비용: $500~$2,000</w:t>
      </w:r>
    </w:p>
    <w:p/>
    <w:p>
      <w:r>
        <w:t>두 방식 모두 기체에는 반사 마커(~1g 미만)만 부착하면 되므로, 탑재중량에 미치는 영향이 거의 없다. 이는 UWB 태그(~4g)나 GPS 모듈(~10g) 대비 큰 장점이다.</w:t>
      </w:r>
    </w:p>
    <w:p>
      <w:r>
        <w:rPr>
          <w:i/>
          <w:color w:val="646464"/>
          <w:sz w:val="16"/>
        </w:rPr>
        <w:t>[참고] Krajník, T., et al. (2014). "A practical multirobot localization system." Journal of Intelligent &amp; Robotic Systems, 76(3), 539-562.</w:t>
      </w:r>
    </w:p>
    <w:p>
      <w:pPr>
        <w:pStyle w:val="Heading2"/>
      </w:pPr>
      <w:r>
        <w:t>5.5 군집 통신 아키텍처</w:t>
      </w:r>
    </w:p>
    <w:p>
      <w:r>
        <w:t>5~10대 규모의 군집 비행을 위한 통신 아키텍처는 중앙 집중형(Centralized) 구조를 채택한다.</w:t>
      </w:r>
    </w:p>
    <w:p>
      <w:r>
        <w:t>■ 중앙 집중형 아키텍처 (Star Topology)</w:t>
      </w:r>
    </w:p>
    <w:p>
      <w:r>
        <w:t xml:space="preserve">  • Ground Station(PC)이 모든 드론의 위치를 파악하고 명령을 전송</w:t>
      </w:r>
    </w:p>
    <w:p>
      <w:r>
        <w:t xml:space="preserve">  • 통신: WiFi (ESP32 내장)</w:t>
      </w:r>
    </w:p>
    <w:p>
      <w:r>
        <w:t xml:space="preserve">  • 프로토콜: UDP (저지연, 경량)</w:t>
      </w:r>
    </w:p>
    <w:p>
      <w:r>
        <w:t xml:space="preserve">  • 갱신 주기: 10~20 Hz</w:t>
      </w:r>
    </w:p>
    <w:p>
      <w:r>
        <w:t xml:space="preserve">  • 데이터 패킷: 목표 위치(x,y,z) + 자세(roll,pitch,yaw) = ~24 bytes</w:t>
      </w:r>
    </w:p>
    <w:p/>
    <w:p>
      <w:r>
        <w:t>10대 × 20Hz × 24bytes = 약 4.8 KB/s로, WiFi 대역폭 대비 매우 경량이다. 지연시간(Latency)은 WiFi 환경에서 약 5~20ms로, 저속 헬륨 드론 제어에 충분하다.</w:t>
      </w:r>
    </w:p>
    <w:p>
      <w:r>
        <w:br w:type="page"/>
      </w:r>
    </w:p>
    <w:p>
      <w:pPr>
        <w:pStyle w:val="Heading1"/>
      </w:pPr>
      <w:r>
        <w:t>6장. 비행 제어 시스템 설계</w:t>
      </w:r>
    </w:p>
    <w:p>
      <w:r>
        <w:t>본 장에서는 돌고래 헬륨 드론의 비행제어 시스템을 상세히 다룬다. 기존 멀티로터 드론의 PX4/Ardupilot과 같은 상용 비행제어기는 모터 RPM 기반 제어를 전제로 설계되어 있어, 핀(지느러미) 추진 기반의 헬륨 드론에는 적합하지 않다. 따라서 커스텀 비행제어기를 ESP32 기반으로 설계한다.</w:t>
      </w:r>
    </w:p>
    <w:p>
      <w:pPr>
        <w:pStyle w:val="Heading2"/>
      </w:pPr>
      <w:r>
        <w:t>6.1 제어 시스템 아키텍처</w:t>
      </w:r>
    </w:p>
    <w:p>
      <w:r>
        <w:t>비행제어 시스템은 2단 계층 구조(Cascaded Control)로 설계한다.</w:t>
      </w:r>
    </w:p>
    <w:p>
      <w:r>
        <w:t>■ 외부 루프 (Outer Loop) — 위치 제어기 [Ground Station PC]</w:t>
      </w:r>
    </w:p>
    <w:p>
      <w:r>
        <w:t xml:space="preserve">  • 실행 주기: 10~20 Hz</w:t>
      </w:r>
    </w:p>
    <w:p>
      <w:r>
        <w:t xml:space="preserve">  • 입력: 현재 위치 (모션캡처), 목표 위치 (안무 데이터)</w:t>
      </w:r>
    </w:p>
    <w:p>
      <w:r>
        <w:t xml:space="preserve">  • 출력: 목표 자세 (Roll, Pitch, Yaw) + 목표 추진력</w:t>
      </w:r>
    </w:p>
    <w:p>
      <w:r>
        <w:t xml:space="preserve">  • 알고리즘: PID 또는 MPC (Model Predictive Control)</w:t>
      </w:r>
    </w:p>
    <w:p/>
    <w:p>
      <w:r>
        <w:t>■ 내부 루프 (Inner Loop) — 자세 제어기 [ESP32 온보드]</w:t>
      </w:r>
    </w:p>
    <w:p>
      <w:r>
        <w:t xml:space="preserve">  • 실행 주기: 50~100 Hz</w:t>
      </w:r>
    </w:p>
    <w:p>
      <w:r>
        <w:t xml:space="preserve">  • 입력: 현재 자세 (IMU), 목표 자세 (외부 루프에서 수신)</w:t>
      </w:r>
    </w:p>
    <w:p>
      <w:r>
        <w:t xml:space="preserve">  • 출력: 서보 명령 (꼬리 주파수/진폭, 지느러미 각도)</w:t>
      </w:r>
    </w:p>
    <w:p>
      <w:r>
        <w:t xml:space="preserve">  • 알고리즘: PID</w:t>
      </w:r>
    </w:p>
    <w:p/>
    <w:p>
      <w:r>
        <w:t>제어 흐름도:</w:t>
      </w:r>
    </w:p>
    <w:p/>
    <w:p>
      <w:r>
        <w:t xml:space="preserve">  [안무 데이터] → [경로 계획기] → [위치 제어기(PC)]</w:t>
      </w:r>
    </w:p>
    <w:p>
      <w:r>
        <w:t xml:space="preserve">       ↑                              ↓ WiFi (목표 자세)</w:t>
      </w:r>
    </w:p>
    <w:p>
      <w:r>
        <w:t xml:space="preserve">  [모션캡처] ──────────→ [자세 제어기(ESP32)]</w:t>
      </w:r>
    </w:p>
    <w:p>
      <w:r>
        <w:t xml:space="preserve">       (위치 피드백)              ↓</w:t>
      </w:r>
    </w:p>
    <w:p>
      <w:r>
        <w:t xml:space="preserve">                          [서보 출력]</w:t>
      </w:r>
    </w:p>
    <w:p>
      <w:r>
        <w:t xml:space="preserve">                     ┌──────┼──────┐</w:t>
      </w:r>
    </w:p>
    <w:p>
      <w:r>
        <w:t xml:space="preserve">                   꼬리(상하) 꼬리(좌우) 가슴지느러미(L/R)</w:t>
      </w:r>
    </w:p>
    <w:p>
      <w:r>
        <w:t xml:space="preserve">                    [추진]    [Yaw]    [Roll/Pitch/고도]</w:t>
      </w:r>
    </w:p>
    <w:p/>
    <w:p>
      <w:r>
        <w:t>이 2단 구조의 핵심 이점은 역할 분리이다. PC는 연산량이 많은 위치 제어와 경로 계획을 담당하고, ESP32는 빠른 주기의 자세 안정화만 담당하여 경량 MCU로도 충분한 성능을 발휘한다.</w:t>
      </w:r>
    </w:p>
    <w:p>
      <w:r>
        <w:rPr>
          <w:i/>
          <w:color w:val="646464"/>
          <w:sz w:val="16"/>
        </w:rPr>
        <w:t>[참고] Beard, R. W., &amp; McLain, T. W. (2012). "Small Unmanned Aircraft: Theory and Practice." Princeton University Press.</w:t>
      </w:r>
    </w:p>
    <w:p>
      <w:pPr>
        <w:pStyle w:val="Heading2"/>
      </w:pPr>
      <w:r>
        <w:t>6.2 자세 제어 (Attitude Control)</w:t>
      </w:r>
    </w:p>
    <w:p>
      <w:r>
        <w:t>자세 제어는 비행 안정성의 근간이다. IMU(MPU6050)로부터 Roll, Pitch, Yaw 각도를 측정하고, 목표 자세와의 오차를 최소화하도록 서보를 구동한다.</w:t>
      </w:r>
    </w:p>
    <w:p>
      <w:r>
        <w:t>■ 자세 추정 (Attitude Estimation)</w:t>
      </w:r>
    </w:p>
    <w:p>
      <w:r>
        <w:t xml:space="preserve">  MPU6050의 가속도계와 자이로스코프 데이터를 상보 필터(Complementary Filter) 또는   Madgwick 필터로 융합하여 자세를 추정한다.</w:t>
      </w:r>
    </w:p>
    <w:p/>
    <w:p>
      <w:r>
        <w:t xml:space="preserve">  Madgwick 필터 장점:</w:t>
      </w:r>
    </w:p>
    <w:p>
      <w:r>
        <w:t xml:space="preserve">    - 연산량이 적어 ESP32에서 실시간 구동 가능</w:t>
      </w:r>
    </w:p>
    <w:p>
      <w:r>
        <w:t xml:space="preserve">    - 자이로 드리프트 보정 우수</w:t>
      </w:r>
    </w:p>
    <w:p>
      <w:r>
        <w:t xml:space="preserve">    - 단일 파라미터(β) 튜닝으로 간편</w:t>
      </w:r>
    </w:p>
    <w:p/>
    <w:p>
      <w:r>
        <w:t>■ Roll 제어</w:t>
      </w:r>
    </w:p>
    <w:p>
      <w:r>
        <w:t xml:space="preserve">  제어 입력: 좌/우 가슴지느러미의 차동 각도 (δ_L - δ_R)</w:t>
      </w:r>
    </w:p>
    <w:p>
      <w:r>
        <w:t xml:space="preserve">  Roll 오차 → PID → Δδ_pectoral</w:t>
      </w:r>
    </w:p>
    <w:p>
      <w:r>
        <w:t xml:space="preserve">    δ_L = δ_base + Δδ_pectoral</w:t>
      </w:r>
    </w:p>
    <w:p>
      <w:r>
        <w:t xml:space="preserve">    δ_R = δ_base - Δδ_pectoral</w:t>
      </w:r>
    </w:p>
    <w:p/>
    <w:p>
      <w:r>
        <w:t>■ Pitch 제어</w:t>
      </w:r>
    </w:p>
    <w:p>
      <w:r>
        <w:t xml:space="preserve">  제어 입력: 좌/우 가슴지느러미의 공통 각도 (δ_L + δ_R)/2</w:t>
      </w:r>
    </w:p>
    <w:p>
      <w:r>
        <w:t xml:space="preserve">  Pitch 오차 → PID → δ_common</w:t>
      </w:r>
    </w:p>
    <w:p>
      <w:r>
        <w:t xml:space="preserve">  양쪽 지느러미를 동시에 같은 방향으로 틸트하여 피치 모멘트 발생</w:t>
      </w:r>
    </w:p>
    <w:p/>
    <w:p>
      <w:r>
        <w:t>■ Yaw 제어</w:t>
      </w:r>
    </w:p>
    <w:p>
      <w:r>
        <w:t xml:space="preserve">  제어 입력: 꼬리의 좌우 편향 각도 (δ_tail_yaw)</w:t>
      </w:r>
    </w:p>
    <w:p>
      <w:r>
        <w:t xml:space="preserve">  Yaw 오차 → PID → δ_tail_yaw</w:t>
      </w:r>
    </w:p>
    <w:p>
      <w:r>
        <w:t xml:space="preserve">  꼬리 진동의 좌우 비대칭(bias)으로 Yaw 모멘트 생성</w:t>
      </w:r>
    </w:p>
    <w:p>
      <w:r>
        <w:t xml:space="preserve">  추력 기반이므로 저속/정지 상태에서도 Yaw 제어 가능</w:t>
      </w:r>
    </w:p>
    <w:p>
      <w:r>
        <w:t xml:space="preserve">  등지느러미(고정)가 수동적으로 Yaw 진동을 감쇠하여 안정성 보조</w:t>
      </w:r>
    </w:p>
    <w:p/>
    <w:p>
      <w:r>
        <w:t>■ 추진-조향 커플링 보상</w:t>
      </w:r>
    </w:p>
    <w:p>
      <w:r>
        <w:t xml:space="preserve">  꼬리가 추진(상하)과 Yaw(좌우)를 동시에 수행하므로 커플링이 존재한다.</w:t>
      </w:r>
    </w:p>
    <w:p>
      <w:r>
        <w:t xml:space="preserve">  보상 전략:</w:t>
      </w:r>
    </w:p>
    <w:p>
      <w:r>
        <w:t xml:space="preserve">    1. Yaw 편향 시 추진력 감소분을 주파수/진폭 증가로 보상</w:t>
      </w:r>
    </w:p>
    <w:p>
      <w:r>
        <w:t xml:space="preserve">    2. Simulink에서 크로스 커플링 전달함수를 모델링하여 피드포워드 보상</w:t>
      </w:r>
    </w:p>
    <w:p>
      <w:r>
        <w:t xml:space="preserve">    3. 급격한 Yaw 변경 시 추진력을 일시적으로 증가시키는 스케줄링</w:t>
      </w:r>
    </w:p>
    <w:p/>
    <w:p>
      <w:r>
        <w:rPr>
          <w:i/>
          <w:color w:val="646464"/>
          <w:sz w:val="16"/>
        </w:rPr>
        <w:t>[참고] Madgwick, S. O. H., Harrison, A. J. L., &amp; Vaidyanathan, R. (2011). "Estimation of IMU and MARG orientation using a gradient descent algorithm." IEEE International Conference on Rehabilitation Robotics.</w:t>
      </w:r>
    </w:p>
    <w:p>
      <w:pPr>
        <w:pStyle w:val="Heading2"/>
      </w:pPr>
      <w:r>
        <w:t>6.3 위치 제어 (Position Control)</w:t>
      </w:r>
    </w:p>
    <w:p>
      <w:r>
        <w:t>위치 제어기는 Ground Station PC에서 실행되며, 모션캡처 시스템으로부터 기체의 3D 위치(x, y, z)를 피드백 받아 목표 위치로의 이동 명령을 생성한다.</w:t>
      </w:r>
    </w:p>
    <w:p>
      <w:r>
        <w:t>■ 수평 위치 제어 (X-Y)</w:t>
      </w:r>
    </w:p>
    <w:p>
      <w:r>
        <w:t xml:space="preserve">  위치 오차 → PID → 목표 자세(Roll, Pitch) + 목표 추진력</w:t>
      </w:r>
    </w:p>
    <w:p/>
    <w:p>
      <w:r>
        <w:t xml:space="preserve">  전진 방향(X) 이동:</w:t>
      </w:r>
    </w:p>
    <w:p>
      <w:r>
        <w:t xml:space="preserve">    X 오차 → PID → 꼬리 진동 주파수/진폭 (추진력 조절)</w:t>
      </w:r>
    </w:p>
    <w:p/>
    <w:p>
      <w:r>
        <w:t xml:space="preserve">  횡방향(Y) 이동:</w:t>
      </w:r>
    </w:p>
    <w:p>
      <w:r>
        <w:t xml:space="preserve">    Y 오차 → PID → 목표 Yaw 변경 → 꼬리 좌우 편향</w:t>
      </w:r>
    </w:p>
    <w:p/>
    <w:p>
      <w:r>
        <w:t xml:space="preserve">  헬륨 드론은 비홀로노믹(Non-holonomic) 시스템이다. 즉, 돌고래처럼 전진 방향으로만 추진력이 발생하며, 측면 이동은 먼저 Yaw 회전 후 전진하는 방식으로 이루어진다. 이는 멀티로터 드론(홀로노믹 시스템)과의 근본적인 차이점이다.</w:t>
      </w:r>
    </w:p>
    <w:p/>
    <w:p>
      <w:r>
        <w:t>■ 위치 제어 전략: Pure Pursuit 또는 Carrot Following</w:t>
      </w:r>
    </w:p>
    <w:p>
      <w:r>
        <w:t xml:space="preserve">  경로 위의 전방 목표점(Look-ahead point)을 추종하는 방식으로, 비홀로노믹 시스템에 적합한 경로 추종 알고리즘이다.</w:t>
      </w:r>
    </w:p>
    <w:p/>
    <w:p>
      <w:r>
        <w:t xml:space="preserve">  1. 현재 위치에서 경로 상의 최근접점(Closest point) 탐색</w:t>
      </w:r>
    </w:p>
    <w:p>
      <w:r>
        <w:t xml:space="preserve">  2. 최근접점에서 전방 L_d(Look-ahead distance)만큼 떨어진 목표점 설정</w:t>
      </w:r>
    </w:p>
    <w:p>
      <w:r>
        <w:t xml:space="preserve">  3. 목표점을 향한 목표 Yaw 각도 계산</w:t>
      </w:r>
    </w:p>
    <w:p>
      <w:r>
        <w:t xml:space="preserve">  4. Yaw 제어 + 추진력 제어로 경로 추종</w:t>
      </w:r>
    </w:p>
    <w:p>
      <w:r>
        <w:rPr>
          <w:i/>
          <w:color w:val="646464"/>
          <w:sz w:val="16"/>
        </w:rPr>
        <w:t>[참고] Coulter, R. C. (1992). "Implementation of the pure pursuit path tracking algorithm." Carnegie Mellon University, CMU-RI-TR-92-01.</w:t>
      </w:r>
    </w:p>
    <w:p>
      <w:pPr>
        <w:pStyle w:val="Heading2"/>
      </w:pPr>
      <w:r>
        <w:t>6.4 고도 제어 (Altitude Control)</w:t>
      </w:r>
    </w:p>
    <w:p>
      <w:r>
        <w:t>헬륨 드론의 고도 제어는 멀티로터와 근본적으로 다르다. 중립 부력 상태에서는 추력을 가하지 않아도 고도가 유지되며, 고도 변화는 가슴지느러미의 상하 틸트로 미세한 수직 분력을 만들어 제어한다.</w:t>
      </w:r>
    </w:p>
    <w:p/>
    <w:p>
      <w:r>
        <w:t xml:space="preserve">  고도 제어 입력:</w:t>
      </w:r>
    </w:p>
    <w:p>
      <w:r>
        <w:t xml:space="preserve">    Z 오차 → PID → 가슴지느러미 공통 틸트 각도</w:t>
      </w:r>
    </w:p>
    <w:p/>
    <w:p>
      <w:r>
        <w:t xml:space="preserve">    상승: 가슴지느러미 하향 틸트 → 하향 양력 반작용으로 상승</w:t>
      </w:r>
    </w:p>
    <w:p>
      <w:r>
        <w:t xml:space="preserve">    하강: 가슴지느러미 상향 틸트 → 상향 양력 반작용으로 하강</w:t>
      </w:r>
    </w:p>
    <w:p>
      <w:r>
        <w:t xml:space="preserve">    유지: 지느러미 수평 (부력 = 중력 상태)</w:t>
      </w:r>
    </w:p>
    <w:p/>
    <w:p>
      <w:r>
        <w:t>중립 부력을 정확히 설정하면, 고도 제어에 필요한 에너지가 극히 적다. 이는 끊임없이 모터를 회전시켜야 하는 멀티로터 대비 큰 에너지 이점이다. 다만, 실내 온도 변화(공조)에 따른 헬륨 밀도 변화로 부력이 미세하게 변동할 수 있으며, 이를 보상하기 위한 적분(I) 제어기가 필수적이다.</w:t>
      </w:r>
    </w:p>
    <w:p>
      <w:pPr>
        <w:pStyle w:val="Heading2"/>
      </w:pPr>
      <w:r>
        <w:t>6.5 PID 제어기 설계</w:t>
      </w:r>
    </w:p>
    <w:p>
      <w:r>
        <w:t>각 축별 PID 제어기의 초기 파라미터와 튜닝 전략을 제시한다.</w:t>
      </w:r>
    </w:p>
    <w:p>
      <w:r>
        <w:t>■ PID 제어 법칙:</w:t>
      </w:r>
    </w:p>
    <w:p>
      <w:r>
        <w:t xml:space="preserve">  u(t) = Kp·e(t) + Ki·∫e(τ)dτ + Kd·(de/dt)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제어 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Kp (초기값)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Ki (초기값)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Kd (초기값)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지느러미 차동 각도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내부 루프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지느러미 공통 각도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내부 루프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Yaw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꼬리 좌우 편향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내부 루프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X (전진)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꼬리 주파수/진폭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외부 루프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Y (횡)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목표 Yaw 변경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외부 루프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Z (고도)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지느러미 틸트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적분 중요</w:t>
            </w:r>
          </w:p>
        </w:tc>
      </w:tr>
    </w:tbl>
    <w:p/>
    <w:p>
      <w:r>
        <w:t>이 초기값은 시뮬레이션(Gazebo)에서 1차 튜닝 후, 실기체에서 미세 조정한다. 헬륨 드론은 관성이 크고 응답이 느리므로, D(미분) 게인을 적절히 설정하여 오버슈트를 방지하는 것이 중요하다.</w:t>
      </w:r>
    </w:p>
    <w:p/>
    <w:p>
      <w:r>
        <w:t>■ PID 튜닝 순서:</w:t>
      </w:r>
    </w:p>
    <w:p>
      <w:r>
        <w:t xml:space="preserve">  1. 내부 루프(자세)부터 튜닝 — Roll → Pitch → Yaw 순서</w:t>
      </w:r>
    </w:p>
    <w:p>
      <w:r>
        <w:t xml:space="preserve">  2. 자세 안정화 확인 후 외부 루프(위치) 튜닝</w:t>
      </w:r>
    </w:p>
    <w:p>
      <w:r>
        <w:t xml:space="preserve">  3. 고도(Z) 제어는 부력 평형 확인 후 별도 튜닝</w:t>
      </w:r>
    </w:p>
    <w:p>
      <w:r>
        <w:t xml:space="preserve">  4. Ziegler-Nichols 방법 또는 시행착오법 적용</w:t>
      </w:r>
    </w:p>
    <w:p>
      <w:r>
        <w:rPr>
          <w:i/>
          <w:color w:val="646464"/>
          <w:sz w:val="16"/>
        </w:rPr>
        <w:t>[참고] Åström, K. J., &amp; Murray, R. M. (2021). "Feedback Systems: An Introduction for Scientists and Engineers." Princeton University Press, 2nd Edition.</w:t>
      </w:r>
    </w:p>
    <w:p>
      <w:pPr>
        <w:pStyle w:val="Heading2"/>
      </w:pPr>
      <w:r>
        <w:t>6.6 꼬리 진동 추진력 모델링</w:t>
      </w:r>
    </w:p>
    <w:p>
      <w:r>
        <w:t>꼬리지느러미의 진동 운동을 추진력으로 변환하는 수학적 모델을 수립한다.</w:t>
      </w:r>
    </w:p>
    <w:p>
      <w:r>
        <w:t>■ 꼬리 운동 모델 (단순화)</w:t>
      </w:r>
    </w:p>
    <w:p>
      <w:r>
        <w:t xml:space="preserve">  θ(t) = A · sin(2πft + φ)</w:t>
      </w:r>
    </w:p>
    <w:p>
      <w:r>
        <w:t xml:space="preserve">  여기서:</w:t>
      </w:r>
    </w:p>
    <w:p>
      <w:r>
        <w:t xml:space="preserve">    A = 진폭 (rad), 제어 가능 범위: 0.35~0.70 rad (20°~40°)</w:t>
      </w:r>
    </w:p>
    <w:p>
      <w:r>
        <w:t xml:space="preserve">    f = 주파수 (Hz), 제어 가능 범위: 1~3 Hz</w:t>
      </w:r>
    </w:p>
    <w:p>
      <w:r>
        <w:t xml:space="preserve">    φ = 위상</w:t>
      </w:r>
    </w:p>
    <w:p/>
    <w:p>
      <w:r>
        <w:t>■ 순간 추진력 모델</w:t>
      </w:r>
    </w:p>
    <w:p>
      <w:r>
        <w:t xml:space="preserve">  F_thrust(t) = 0.5 × ρ_air × S_fin × [A·2πf·cos(2πft)]² × C_T(St)</w:t>
      </w:r>
    </w:p>
    <w:p/>
    <w:p>
      <w:r>
        <w:t>■ 평균 추진력</w:t>
      </w:r>
    </w:p>
    <w:p>
      <w:r>
        <w:t xml:space="preserve">  F̄_thrust = 0.5 × ρ_air × S_fin × (A·2πf)² × 0.5 × C_T(St)</w:t>
      </w:r>
    </w:p>
    <w:p>
      <w:r>
        <w:t xml:space="preserve">           = ρ_air × π² × S_fin × A² × f² × C_T(St)</w:t>
      </w:r>
    </w:p>
    <w:p/>
    <w:p>
      <w:r>
        <w:t>여기서 C_T(St)는 Strouhal Number에 의존하는 추력계수이며, St = f·2A·sin(A_max)/U 이다. St ≈ 0.2~0.4에서 최대 효율을 보인다.</w:t>
      </w:r>
    </w:p>
    <w:p/>
    <w:p>
      <w:r>
        <w:t>■ 수치 예시 (2m급 돌고래 드론)</w:t>
      </w:r>
    </w:p>
    <w:p>
      <w:r>
        <w:t xml:space="preserve">  S_fin = 0.02 m² (꼬리 면적)</w:t>
      </w:r>
    </w:p>
    <w:p>
      <w:r>
        <w:t xml:space="preserve">  A = 0.52 rad (30°)</w:t>
      </w:r>
    </w:p>
    <w:p>
      <w:r>
        <w:t xml:space="preserve">  f = 2 Hz</w:t>
      </w:r>
    </w:p>
    <w:p>
      <w:r>
        <w:t xml:space="preserve">  ρ_air = 1.225 kg/m³</w:t>
      </w:r>
    </w:p>
    <w:p>
      <w:r>
        <w:t xml:space="preserve">  C_T ≈ 0.3</w:t>
      </w:r>
    </w:p>
    <w:p>
      <w:r>
        <w:t xml:space="preserve">  F̄_thrust ≈ 1.225 × 9.87 × 0.02 × 0.27 × 4 × 0.3 ≈ 0.078 N ≈ 8 gf</w:t>
      </w:r>
    </w:p>
    <w:p/>
    <w:p>
      <w:r>
        <w:t>약 8gf의 추진력은 작아 보이지만, 중립 부력 상태의 헬륨 드론(~500g 질량)에게는 0.16 m/s²의 가속도를 제공하며, 실내 환경에서 약 0.3~0.5 m/s의 순항 속도를 달성하기에 충분하다.</w:t>
      </w:r>
    </w:p>
    <w:p>
      <w:r>
        <w:rPr>
          <w:i/>
          <w:color w:val="646464"/>
          <w:sz w:val="16"/>
        </w:rPr>
        <w:t>[참고] Lighthill, M. J. (1970). "Aquatic animal propulsion of high hydromechanical efficiency." Journal of Fluid Mechanics, 44(2), 265-301.</w:t>
      </w:r>
    </w:p>
    <w:p>
      <w:pPr>
        <w:pStyle w:val="Heading2"/>
      </w:pPr>
      <w:r>
        <w:t>6.7 제어 입력 매핑 (Control Allocation)</w:t>
      </w:r>
    </w:p>
    <w:p>
      <w:r>
        <w:t>PID 제어기의 출력을 실제 서보 명령으로 변환하는 Control Allocation 행렬을 정의한다. 이는 멀티로터의 모터 믹서(Mixer)에 해당한다.</w:t>
      </w:r>
    </w:p>
    <w:p/>
    <w:p>
      <w:r>
        <w:t>■ 제어 변수 → 서보 명령 매핑</w:t>
      </w:r>
    </w:p>
    <w:p/>
    <w:p>
      <w:r>
        <w:t xml:space="preserve">  [δ_tail_pitch]     [1   0   0   0] [u_thrust  ]</w:t>
      </w:r>
    </w:p>
    <w:p>
      <w:r>
        <w:t xml:space="preserve">  [δ_tail_yaw  ]  =  [0   0   0   1] [u_roll    ]</w:t>
      </w:r>
    </w:p>
    <w:p>
      <w:r>
        <w:t xml:space="preserve">  [δ_pec_left  ]     [0   1   1   0] [u_pitch   ]</w:t>
      </w:r>
    </w:p>
    <w:p>
      <w:r>
        <w:t xml:space="preserve">  [δ_pec_right ]     [0   1  -1   0] [u_yaw     ]</w:t>
      </w:r>
    </w:p>
    <w:p/>
    <w:p>
      <w:r>
        <w:t xml:space="preserve">  여기서:</w:t>
      </w:r>
    </w:p>
    <w:p>
      <w:r>
        <w:t xml:space="preserve">    u_thrust = 꼬리 진동 파라미터 (주파수 × 진폭) → 꼬리 상하 서보</w:t>
      </w:r>
    </w:p>
    <w:p>
      <w:r>
        <w:t xml:space="preserve">    u_pitch  = 피치 제어 출력 → 가슴지느러미 공통 각도</w:t>
      </w:r>
    </w:p>
    <w:p>
      <w:r>
        <w:t xml:space="preserve">    u_roll   = 롤 제어 출력 → 가슴지느러미 차동 각도</w:t>
      </w:r>
    </w:p>
    <w:p>
      <w:r>
        <w:t xml:space="preserve">    u_yaw    = 요 제어 출력 → 꼬리 좌우 편향</w:t>
      </w:r>
    </w:p>
    <w:p/>
    <w:p>
      <w:r>
        <w:t xml:space="preserve">  ※ 추진-조향 커플링 보상:</w:t>
      </w:r>
    </w:p>
    <w:p>
      <w:r>
        <w:t xml:space="preserve">    꼬리 상하(추진)와 꼬리 좌우(Yaw)가 물리적으로 결합되어 있으므로,</w:t>
      </w:r>
    </w:p>
    <w:p>
      <w:r>
        <w:t xml:space="preserve">    Yaw 제어 시 추진력이 변동할 수 있다. 이를 보상하기 위해:</w:t>
      </w:r>
    </w:p>
    <w:p>
      <w:r>
        <w:t xml:space="preserve">    • u_thrust에 Yaw 편향 각도에 따른 보상항 추가</w:t>
      </w:r>
    </w:p>
    <w:p>
      <w:r>
        <w:t xml:space="preserve">    • Simulink에서 커플링 전달함수를 모델링하여 피드포워드 보상 적용</w:t>
      </w:r>
    </w:p>
    <w:p/>
    <w:p>
      <w:r>
        <w:t>각 서보의 출력은 물리적 한계(±45°)로 클리핑(Clipping)하며, 우선순위는 자세 안정화 &gt; 고도 &gt; 수평 이동 순으로 설정한다. 제어 입력이 서보 범위를 초과할 경우, 우선순위가 낮은 축의 제어량을 줄인다.</w:t>
      </w:r>
    </w:p>
    <w:p>
      <w:r>
        <w:br w:type="page"/>
      </w:r>
    </w:p>
    <w:p>
      <w:pPr>
        <w:pStyle w:val="Heading1"/>
      </w:pPr>
      <w:r>
        <w:t>7장. 군집 비행 제어</w:t>
      </w:r>
    </w:p>
    <w:p>
      <w:pPr>
        <w:pStyle w:val="Heading2"/>
      </w:pPr>
      <w:r>
        <w:t>7.1 군집 제어 아키텍처</w:t>
      </w:r>
    </w:p>
    <w:p>
      <w:r>
        <w:t>5~10대의 돌고래 헬륨 드론을 동시에 제어하기 위한 군집 아키텍처를 설계한다.</w:t>
      </w:r>
    </w:p>
    <w:p>
      <w:r>
        <w:t>■ 중앙 집중형 (Centralized) 아키텍처 채택</w:t>
      </w:r>
    </w:p>
    <w:p/>
    <w:p>
      <w:r>
        <w:t>아트 퍼포먼스의 특성상 사전 계획된 안무(Choreography)를 정확히 재현해야 하므로, 중앙 집중형 제어가 적합하다. 분산형(Decentralized) 군집 제어는 창발적(Emergent) 행동에 유리하지만, 정확한 포메이션 재현에는 불리하다.</w:t>
      </w:r>
    </w:p>
    <w:p/>
    <w:p>
      <w:r>
        <w:t>■ 소프트웨어 스택</w:t>
      </w:r>
    </w:p>
    <w:p>
      <w:r>
        <w:t xml:space="preserve">  Ground Station (PC):</w:t>
      </w:r>
    </w:p>
    <w:p>
      <w:r>
        <w:t xml:space="preserve">    • 안무 재생 엔진 (Python/C++)</w:t>
      </w:r>
    </w:p>
    <w:p>
      <w:r>
        <w:t xml:space="preserve">    • 모션캡처 인터페이스 (NatNet SDK 또는 OpenCV)</w:t>
      </w:r>
    </w:p>
    <w:p>
      <w:r>
        <w:t xml:space="preserve">    • 다중 드론 위치 제어기 (각 드론별 독립 PID)</w:t>
      </w:r>
    </w:p>
    <w:p>
      <w:r>
        <w:t xml:space="preserve">    • 충돌 회피 모듈</w:t>
      </w:r>
    </w:p>
    <w:p>
      <w:r>
        <w:t xml:space="preserve">    • WiFi 통신 매니저 (UDP 브로드캐스트)</w:t>
      </w:r>
    </w:p>
    <w:p/>
    <w:p>
      <w:r>
        <w:t xml:space="preserve">  각 드론 (ESP32):</w:t>
      </w:r>
    </w:p>
    <w:p>
      <w:r>
        <w:t xml:space="preserve">    • WiFi 수신 (목표 자세/추진력)</w:t>
      </w:r>
    </w:p>
    <w:p>
      <w:r>
        <w:t xml:space="preserve">    • IMU 기반 자세 안정화</w:t>
      </w:r>
    </w:p>
    <w:p>
      <w:r>
        <w:t xml:space="preserve">    • 서보 PWM 출력</w:t>
      </w:r>
    </w:p>
    <w:p>
      <w:r>
        <w:t xml:space="preserve">    • LED 색상/밝기 제어</w:t>
      </w:r>
    </w:p>
    <w:p>
      <w:r>
        <w:t xml:space="preserve">    • 상태 보고 (배터리, IMU 데이터)</w:t>
      </w:r>
    </w:p>
    <w:p>
      <w:r>
        <w:rPr>
          <w:i/>
          <w:color w:val="646464"/>
          <w:sz w:val="16"/>
        </w:rPr>
        <w:t>[참고] Preiss, J. A., et al. (2017). "Crazyswarm: A large nano-quadcopter swarm." IEEE ICRA 2017. — 중앙 집중형 군집 제어의 대표적 구현 사례</w:t>
      </w:r>
    </w:p>
    <w:p>
      <w:pPr>
        <w:pStyle w:val="Heading2"/>
      </w:pPr>
      <w:r>
        <w:t>7.2 경로 계획 및 안무(Choreography) 설계</w:t>
      </w:r>
    </w:p>
    <w:p>
      <w:r>
        <w:t>군집 아트 퍼포먼스의 핵심은 안무 데이터의 설계와 재생이다.</w:t>
      </w:r>
    </w:p>
    <w:p>
      <w:r>
        <w:t>■ 안무 데이터 형식</w:t>
      </w:r>
    </w:p>
    <w:p>
      <w:r>
        <w:t xml:space="preserve">  각 드론의 시간별 목표 위치를 정의하는 Keyframe 기반 시스템:</w:t>
      </w:r>
    </w:p>
    <w:p/>
    <w:p>
      <w:r>
        <w:t xml:space="preserve">  {</w:t>
      </w:r>
    </w:p>
    <w:p>
      <w:r>
        <w:t xml:space="preserve">    "drone_id": 1,</w:t>
      </w:r>
    </w:p>
    <w:p>
      <w:r>
        <w:t xml:space="preserve">    "keyframes": [</w:t>
      </w:r>
    </w:p>
    <w:p>
      <w:r>
        <w:t xml:space="preserve">      {"t": 0.0, "x": 0.0, "y": 0.0, "z": 1.5, "led": [0,0,255]},</w:t>
      </w:r>
    </w:p>
    <w:p>
      <w:r>
        <w:t xml:space="preserve">      {"t": 5.0, "x": 2.0, "y": 1.0, "z": 2.0, "led": [0,255,0]},</w:t>
      </w:r>
    </w:p>
    <w:p>
      <w:r>
        <w:t xml:space="preserve">      {"t": 10.0, "x": -1.0, "y": 2.0, "z": 1.0, "led": [255,0,0]}</w:t>
      </w:r>
    </w:p>
    <w:p>
      <w:r>
        <w:t xml:space="preserve">    ]</w:t>
      </w:r>
    </w:p>
    <w:p>
      <w:r>
        <w:t xml:space="preserve">  }</w:t>
      </w:r>
    </w:p>
    <w:p/>
    <w:p>
      <w:r>
        <w:t>■ 궤적 생성: Minimum Snap Trajectory</w:t>
      </w:r>
    </w:p>
    <w:p>
      <w:r>
        <w:t xml:space="preserve">  Keyframe 사이의 궤적은 Minimum Snap(최소 스냅) 다항식으로 보간한다. 이 방법은 Mellinger &amp; Kumar(2011)가 제안한 것으로, 부드럽고 에너지 효율적인 궤적을 생성한다.</w:t>
      </w:r>
    </w:p>
    <w:p/>
    <w:p>
      <w:r>
        <w:t xml:space="preserve">  궤적 다항식: p(t) = c₀ + c₁t + c₂t² + c₃t³ + c₄t⁴ + c₅t⁵ + c₆t⁶ + c₇t⁷</w:t>
      </w:r>
    </w:p>
    <w:p>
      <w:r>
        <w:t xml:space="preserve">  최적화 목표: minimize ∫(d⁴p/dt⁴)² dt (Snap의 제곱 적분 최소화)</w:t>
      </w:r>
    </w:p>
    <w:p/>
    <w:p>
      <w:r>
        <w:t>■ 안무 설계 도구</w:t>
      </w:r>
    </w:p>
    <w:p>
      <w:r>
        <w:t xml:space="preserve">  • 3D GUI 기반 안무 편집기 (향후 개발)</w:t>
      </w:r>
    </w:p>
    <w:p>
      <w:r>
        <w:t xml:space="preserve">  • Blender 애니메이션 → 궤적 데이터 변환 (기존 도구 활용 가능)</w:t>
      </w:r>
    </w:p>
    <w:p>
      <w:r>
        <w:t xml:space="preserve">  • CSV/JSON 기반 수동 편집</w:t>
      </w:r>
    </w:p>
    <w:p>
      <w:r>
        <w:t xml:space="preserve">  • 음악 싱크: 비트 감지 → 자동 키프레임 생성</w:t>
      </w:r>
    </w:p>
    <w:p>
      <w:r>
        <w:rPr>
          <w:i/>
          <w:color w:val="646464"/>
          <w:sz w:val="16"/>
        </w:rPr>
        <w:t>[참고] Mellinger, D., &amp; Kumar, V. (2011). "Minimum snap trajectory generation and control for quadrotors." IEEE ICRA 2011.</w:t>
      </w:r>
    </w:p>
    <w:p>
      <w:pPr>
        <w:pStyle w:val="Heading2"/>
      </w:pPr>
      <w:r>
        <w:t>7.3 충돌 회피 알고리즘</w:t>
      </w:r>
    </w:p>
    <w:p>
      <w:r>
        <w:t>다수의 드론이 동시에 비행할 때, 충돌 회피는 안전성의 핵심이다.</w:t>
      </w:r>
    </w:p>
    <w:p>
      <w:r>
        <w:t>■ 2단계 충돌 회피 전략</w:t>
      </w:r>
    </w:p>
    <w:p/>
    <w:p>
      <w:r>
        <w:t xml:space="preserve">  1단계: 사전 충돌 검사 (Offline)</w:t>
      </w:r>
    </w:p>
    <w:p>
      <w:r>
        <w:t xml:space="preserve">    안무 데이터 생성 시점에 전체 궤적을 분석하여 충돌 가능 구간을 사전 검출.</w:t>
      </w:r>
    </w:p>
    <w:p>
      <w:r>
        <w:t xml:space="preserve">    최소 안전 거리: D_safe = 0.8m (2m급 기체의 최대 폭 0.5m + 여유 0.3m)</w:t>
      </w:r>
    </w:p>
    <w:p/>
    <w:p>
      <w:r>
        <w:t xml:space="preserve">  2단계: 실시간 충돌 회피 (Online)</w:t>
      </w:r>
    </w:p>
    <w:p>
      <w:r>
        <w:t xml:space="preserve">    비행 중 예기치 않은 근접 상황 발생 시 실시간 회피 기동 실행.</w:t>
      </w:r>
    </w:p>
    <w:p>
      <w:r>
        <w:t xml:space="preserve">    알고리즘: ORCA (Optimal Reciprocal Collision Avoidance)</w:t>
      </w:r>
    </w:p>
    <w:p/>
    <w:p>
      <w:r>
        <w:t>ORCA는 Van den Berg et al.(2011)이 제안한 속도 장애물(Velocity Obstacle) 기반 알고리즘으로, 각 드론이 독립적으로 회피 속도를 계산하되 상호 대칭적인 회피 행동을 보장한다. 10대 규모에서도 실시간 연산이 가능하다.</w:t>
      </w:r>
    </w:p>
    <w:p>
      <w:r>
        <w:rPr>
          <w:i/>
          <w:color w:val="646464"/>
          <w:sz w:val="16"/>
        </w:rPr>
        <w:t>[참고] Van den Berg, J., et al. (2011). "Reciprocal n-body collision avoidance." Robotics Research, Springer, 3-19.</w:t>
      </w:r>
    </w:p>
    <w:p>
      <w:pPr>
        <w:pStyle w:val="Heading2"/>
      </w:pPr>
      <w:r>
        <w:t>7.4 동기화 및 포메이션 제어</w:t>
      </w:r>
    </w:p>
    <w:p>
      <w:r>
        <w:t>아트 퍼포먼스에서 시각적 효과를 극대화하려면 드론 간의 시간 동기화와 포메이션(대형) 정확도가 중요하다.</w:t>
      </w:r>
    </w:p>
    <w:p>
      <w:r>
        <w:t>■ 시간 동기화</w:t>
      </w:r>
    </w:p>
    <w:p>
      <w:r>
        <w:t xml:space="preserve">  • NTP(Network Time Protocol) 기반 시간 동기화: ±1ms 정밀도</w:t>
      </w:r>
    </w:p>
    <w:p>
      <w:r>
        <w:t xml:space="preserve">  • Ground Station의 마스터 클럭에 전 드론이 동기화</w:t>
      </w:r>
    </w:p>
    <w:p>
      <w:r>
        <w:t xml:space="preserve">  • 안무 재생의 시간 기준점(Epoch)을 공유</w:t>
      </w:r>
    </w:p>
    <w:p/>
    <w:p>
      <w:r>
        <w:t>■ 포메이션 패턴 예시</w:t>
      </w:r>
    </w:p>
    <w:p>
      <w:r>
        <w:t xml:space="preserve">  • V자 편대 (돌고래 무리 유영 모방)</w:t>
      </w:r>
    </w:p>
    <w:p>
      <w:r>
        <w:t xml:space="preserve">  • 원형 선회 (나선형 상승/하강)</w:t>
      </w:r>
    </w:p>
    <w:p>
      <w:r>
        <w:t xml:space="preserve">  • 분산 → 수렴 (폭발/집합 효과)</w:t>
      </w:r>
    </w:p>
    <w:p>
      <w:r>
        <w:t xml:space="preserve">  • 파동(Wave) 패턴 (연속적 높이 변화)</w:t>
      </w:r>
    </w:p>
    <w:p>
      <w:r>
        <w:t xml:space="preserve">  • 하트/별 등 2D 형상 (관객 방향에서 관찰)</w:t>
      </w:r>
    </w:p>
    <w:p/>
    <w:p>
      <w:r>
        <w:t>각 포메이션은 가상 구조체(Virtual Structure) 방식으로 구현한다. 가상 강체(Virtual Rigid Body)의 이동/회전에 따라 각 드론의 목표 위치가 결정되며, 이를 통해 전체 포메이션의 이동, 회전, 크기 변환을 간단하게 표현할 수 있다.</w:t>
      </w:r>
    </w:p>
    <w:p>
      <w:r>
        <w:rPr>
          <w:i/>
          <w:color w:val="646464"/>
          <w:sz w:val="16"/>
        </w:rPr>
        <w:t>[참고] Ren, W., &amp; Beard, R. W. (2008). "Distributed Consensus in Multi-vehicle Cooperative Control." Springer London.</w:t>
      </w:r>
    </w:p>
    <w:p>
      <w:r>
        <w:br w:type="page"/>
      </w:r>
    </w:p>
    <w:p>
      <w:pPr>
        <w:pStyle w:val="Heading1"/>
      </w:pPr>
      <w:r>
        <w:t>8장. Simulink 모델링 및 제어기 설계</w:t>
      </w:r>
    </w:p>
    <w:p>
      <w:r>
        <w:t>본 장에서는 MATLAB/Simulink를 이용한 돌고래 헬륨 드론의 플랜트 모델링과 비행 제어기 설계 과정을 상세히 기술한다. Simulink에서 제어기를 설계·검증한 후, Embedded Coder를 통해 ESP32용 C 코드를 생성하거나, 확정된 파라미터를 수동으로 C++에 포팅하는 워크플로우를 따른다.</w:t>
      </w:r>
    </w:p>
    <w:p>
      <w:pPr>
        <w:pStyle w:val="Heading2"/>
      </w:pPr>
      <w:r>
        <w:t>8.1 Simulink 전체 모델 구조</w:t>
      </w:r>
    </w:p>
    <w:p>
      <w:r>
        <w:t>Simulink 모델은 크게 4개의 서브시스템으로 구성된다.</w:t>
      </w:r>
    </w:p>
    <w:p/>
    <w:p>
      <w:r>
        <w:t>■ Top-Level 모델 구조</w:t>
      </w:r>
    </w:p>
    <w:p/>
    <w:p>
      <w:r>
        <w:t xml:space="preserve">  ┌─────────────────────────────────────────────────────────┐</w:t>
      </w:r>
    </w:p>
    <w:p>
      <w:r>
        <w:t xml:space="preserve">  │                    Simulink Top Model                    │</w:t>
      </w:r>
    </w:p>
    <w:p>
      <w:r>
        <w:t xml:space="preserve">  │                                                         │</w:t>
      </w:r>
    </w:p>
    <w:p>
      <w:r>
        <w:t xml:space="preserve">  │  [Trajectory Gen] → [Position Ctrl] → [Attitude Ctrl]  │</w:t>
      </w:r>
    </w:p>
    <w:p>
      <w:r>
        <w:t xml:space="preserve">  │        │                  │                  │          │</w:t>
      </w:r>
    </w:p>
    <w:p>
      <w:r>
        <w:t xml:space="preserve">  │        │                  │          [Control Alloc]    │</w:t>
      </w:r>
    </w:p>
    <w:p>
      <w:r>
        <w:t xml:space="preserve">  │        │                  │                  │          │</w:t>
      </w:r>
    </w:p>
    <w:p>
      <w:r>
        <w:t xml:space="preserve">  │        │                  │          [Plant Model]      │</w:t>
      </w:r>
    </w:p>
    <w:p>
      <w:r>
        <w:t xml:space="preserve">  │        │                  │            ↓     ↑         │</w:t>
      </w:r>
    </w:p>
    <w:p>
      <w:r>
        <w:t xml:space="preserve">  │        │                  └──── Position ────┘         │</w:t>
      </w:r>
    </w:p>
    <w:p>
      <w:r>
        <w:t xml:space="preserve">  │        │                        Attitude ──→ Att Ctrl  │</w:t>
      </w:r>
    </w:p>
    <w:p>
      <w:r>
        <w:t xml:space="preserve">  └─────────────────────────────────────────────────────────┘</w:t>
      </w:r>
    </w:p>
    <w:p/>
    <w:p>
      <w:r>
        <w:t>■ 서브시스템 목록</w:t>
      </w:r>
    </w:p>
    <w:p/>
    <w:p>
      <w:r>
        <w:t xml:space="preserve">  1. Trajectory Generator (궤적 생성기)</w:t>
      </w:r>
    </w:p>
    <w:p>
      <w:r>
        <w:t xml:space="preserve">     - 입력: Waypoint 배열 (x, y, z, t)</w:t>
      </w:r>
    </w:p>
    <w:p>
      <w:r>
        <w:t xml:space="preserve">     - 출력: 시간별 목표 위치/속도</w:t>
      </w:r>
    </w:p>
    <w:p>
      <w:r>
        <w:t xml:space="preserve">     - Minimum Snap 다항식 보간</w:t>
      </w:r>
    </w:p>
    <w:p/>
    <w:p>
      <w:r>
        <w:t xml:space="preserve">  2. Position Controller (위치 제어기) — 외부 루프</w:t>
      </w:r>
    </w:p>
    <w:p>
      <w:r>
        <w:t xml:space="preserve">     - 입력: 목표 위치, 현재 위치 (Plant 피드백)</w:t>
      </w:r>
    </w:p>
    <w:p>
      <w:r>
        <w:t xml:space="preserve">     - 출력: 목표 자세 (Roll, Pitch, Yaw) + 목표 추진력</w:t>
      </w:r>
    </w:p>
    <w:p>
      <w:r>
        <w:t xml:space="preserve">     - PID 또는 MPC</w:t>
      </w:r>
    </w:p>
    <w:p>
      <w:r>
        <w:t xml:space="preserve">     - 실행 주기: 10~20 Hz (Rate Transition 블록)</w:t>
      </w:r>
    </w:p>
    <w:p/>
    <w:p>
      <w:r>
        <w:t xml:space="preserve">  3. Attitude Controller (자세 제어기) — 내부 루프</w:t>
      </w:r>
    </w:p>
    <w:p>
      <w:r>
        <w:t xml:space="preserve">     - 입력: 목표 자세, 현재 자세 (IMU 피드백)</w:t>
      </w:r>
    </w:p>
    <w:p>
      <w:r>
        <w:t xml:space="preserve">     - 출력: 제어 명령 (u_thrust, u_roll, u_pitch, u_yaw)</w:t>
      </w:r>
    </w:p>
    <w:p>
      <w:r>
        <w:t xml:space="preserve">     - PID</w:t>
      </w:r>
    </w:p>
    <w:p>
      <w:r>
        <w:t xml:space="preserve">     - 실행 주기: 50~100 Hz</w:t>
      </w:r>
    </w:p>
    <w:p/>
    <w:p>
      <w:r>
        <w:t xml:space="preserve">  4. Plant Model (플랜트 모델) — 돌고래 드론 물리</w:t>
      </w:r>
    </w:p>
    <w:p>
      <w:r>
        <w:t xml:space="preserve">     - 입력: 서보 명령 4채널</w:t>
      </w:r>
    </w:p>
    <w:p>
      <w:r>
        <w:t xml:space="preserve">     - 출력: 위치 (x,y,z), 자세 (Roll,Pitch,Yaw), 속도</w:t>
      </w:r>
    </w:p>
    <w:p>
      <w:r>
        <w:t xml:space="preserve">     - 6-DOF 운동방정식 + 부력 + 추진 + 항력</w:t>
      </w:r>
    </w:p>
    <w:p/>
    <w:p>
      <w:r>
        <w:rPr>
          <w:i/>
          <w:color w:val="646464"/>
          <w:sz w:val="16"/>
        </w:rPr>
        <w:t>[참고] MathWorks. "Aerospace Blockset — 6DOF (Euler Angles)." Documentation.</w:t>
      </w:r>
    </w:p>
    <w:p>
      <w:pPr>
        <w:pStyle w:val="Heading2"/>
      </w:pPr>
      <w:r>
        <w:t>8.2 플랜트 모델 (Dolphin Drone Plant)</w:t>
      </w:r>
    </w:p>
    <w:p>
      <w:r>
        <w:t>플랜트 모델은 돌고래 헬륨 드론의 물리적 동역학을 시뮬레이션한다. 핵심은 부력, 핀 추진력, 공기 항력, 중력의 합력에 의한 6-DOF 운동이다.</w:t>
      </w:r>
    </w:p>
    <w:p/>
    <w:p>
      <w:r>
        <w:t>■ 6-DOF 운동 방정식</w:t>
      </w:r>
    </w:p>
    <w:p>
      <w:r>
        <w:t xml:space="preserve">  병진 운동: m × a = F_buoyancy + F_gravity + F_thrust + F_drag</w:t>
      </w:r>
    </w:p>
    <w:p>
      <w:r>
        <w:t xml:space="preserve">  회전 운동: J × α = τ_fins + τ_tail + τ_dorsal_passive + τ_damping</w:t>
      </w:r>
    </w:p>
    <w:p/>
    <w:p>
      <w:r>
        <w:t>■ Simulink 구현: 서브시스템 내부 블록</w:t>
      </w:r>
    </w:p>
    <w:p/>
    <w:p>
      <w:r>
        <w:t xml:space="preserve">  (a) 부력 블록 (Buoyancy)</w:t>
      </w:r>
    </w:p>
    <w:p>
      <w:r>
        <w:t xml:space="preserve">      F_b = [0; 0; (ρ_air - ρ_He) × V × g]  (상향)</w:t>
      </w:r>
    </w:p>
    <w:p>
      <w:r>
        <w:t xml:space="preserve">      τ_b = r_CB × F_b  (CB-CG 오프셋에 의한 복원 토크)</w:t>
      </w:r>
    </w:p>
    <w:p/>
    <w:p>
      <w:r>
        <w:t xml:space="preserve">  (b) 중력 블록 (Gravity)</w:t>
      </w:r>
    </w:p>
    <w:p>
      <w:r>
        <w:t xml:space="preserve">      F_g = [0; 0; -m × g]  (하향)</w:t>
      </w:r>
    </w:p>
    <w:p/>
    <w:p>
      <w:r>
        <w:t xml:space="preserve">  (c) 꼬리 추진력 블록 (Tail Thrust)</w:t>
      </w:r>
    </w:p>
    <w:p>
      <w:r>
        <w:t xml:space="preserve">      입력: 진동 주파수(f), 진폭(A), 좌우 편향(δ_yaw)</w:t>
      </w:r>
    </w:p>
    <w:p>
      <w:r>
        <w:t xml:space="preserve">      θ(t) = A × sin(2πft)</w:t>
      </w:r>
    </w:p>
    <w:p>
      <w:r>
        <w:t xml:space="preserve">      F_thrust_mag = ρ_air × π² × S_fin × A² × f² × C_T</w:t>
      </w:r>
    </w:p>
    <w:p>
      <w:r>
        <w:t xml:space="preserve">      F_thrust = F_thrust_mag × [cos(δ_yaw); sin(δ_yaw); 0]  (기체 좌표계)</w:t>
      </w:r>
    </w:p>
    <w:p>
      <w:r>
        <w:t xml:space="preserve">      τ_yaw = r_tail × F_thrust × sin(δ_yaw)  (Yaw 모멘트)</w:t>
      </w:r>
    </w:p>
    <w:p>
      <w:r>
        <w:t xml:space="preserve">      ※ 커플링 모델: Yaw 편향 시 전진 추력 감소 = F × cos(δ_yaw)</w:t>
      </w:r>
    </w:p>
    <w:p/>
    <w:p>
      <w:r>
        <w:t xml:space="preserve">  (d) 가슴지느러미 블록 (Pectoral Fins)</w:t>
      </w:r>
    </w:p>
    <w:p>
      <w:r>
        <w:t xml:space="preserve">      입력: δ_left, δ_right (각 지느러미 각도)</w:t>
      </w:r>
    </w:p>
    <w:p>
      <w:r>
        <w:t xml:space="preserve">      F_pec = 0.5 × ρ_air × V² × S_pec × C_L(δ) (속도 의존)</w:t>
      </w:r>
    </w:p>
    <w:p>
      <w:r>
        <w:t xml:space="preserve">      τ_roll = (F_pec_L - F_pec_R) × r_pec  (Roll 모멘트)</w:t>
      </w:r>
    </w:p>
    <w:p>
      <w:r>
        <w:t xml:space="preserve">      τ_pitch = (F_pec_L + F_pec_R) × r_pec_x  (Pitch 모멘트)</w:t>
      </w:r>
    </w:p>
    <w:p>
      <w:r>
        <w:t xml:space="preserve">      F_z = (F_pec_L + F_pec_R) × sin(δ_common)  (수직 분력 → 고도)</w:t>
      </w:r>
    </w:p>
    <w:p/>
    <w:p>
      <w:r>
        <w:t xml:space="preserve">  (e) 등지느러미 수동 감쇠 블록 (Dorsal Fin Passive)</w:t>
      </w:r>
    </w:p>
    <w:p>
      <w:r>
        <w:t xml:space="preserve">      τ_dorsal_yaw = -C_dorsal × ψ̇  (Yaw rate 감쇠)</w:t>
      </w:r>
    </w:p>
    <w:p>
      <w:r>
        <w:t xml:space="preserve">      τ_dorsal_roll = -C_dorsal_r × φ̇  (Roll rate 감쇠)</w:t>
      </w:r>
    </w:p>
    <w:p>
      <w:r>
        <w:t xml:space="preserve">      ※ 속도가 높을수록 감쇠 효과 증가</w:t>
      </w:r>
    </w:p>
    <w:p/>
    <w:p>
      <w:r>
        <w:t xml:space="preserve">  (f) 공기 항력 블록 (Air Drag)</w:t>
      </w:r>
    </w:p>
    <w:p>
      <w:r>
        <w:t xml:space="preserve">      F_drag = -0.5 × ρ_air × Cd × S_ref × |V| × V</w:t>
      </w:r>
    </w:p>
    <w:p>
      <w:r>
        <w:t xml:space="preserve">      Cd ≈ 0.30 (엔벨로프+지느러미 등가 항력계수)</w:t>
      </w:r>
    </w:p>
    <w:p/>
    <w:p>
      <w:r>
        <w:t xml:space="preserve">  (g) 6-DOF 적분 블록</w:t>
      </w:r>
    </w:p>
    <w:p>
      <w:r>
        <w:t xml:space="preserve">      Aerospace Blockset의 "6DOF (Euler Angles)" 블록 사용</w:t>
      </w:r>
    </w:p>
    <w:p>
      <w:r>
        <w:t xml:space="preserve">      또는 Custom MATLAB Function으로 RK4 적분 구현</w:t>
      </w:r>
    </w:p>
    <w:p/>
    <w:p>
      <w:r>
        <w:t>■ MATLAB 파라미터 스크립트 (init_params.m)</w:t>
      </w:r>
    </w:p>
    <w:p/>
    <w:p>
      <w:r>
        <w:t xml:space="preserve">  % 돌고래 드론 물리 파라미터</w:t>
      </w:r>
    </w:p>
    <w:p>
      <w:r>
        <w:t xml:space="preserve">  params.m = 0.279;          % 총 질량 [kg] (음성부력 -1g)</w:t>
      </w:r>
    </w:p>
    <w:p>
      <w:r>
        <w:t xml:space="preserve">  params.V_envelope = 0.262;  % 엔벨로프 체적 [m³]</w:t>
      </w:r>
    </w:p>
    <w:p>
      <w:r>
        <w:t xml:space="preserve">  params.rho_air = 1.225;     % 공기 밀도 [kg/m³]</w:t>
      </w:r>
    </w:p>
    <w:p>
      <w:r>
        <w:t xml:space="preserve">  params.rho_He = 0.164;      % 헬륨 밀도 [kg/m³]</w:t>
      </w:r>
    </w:p>
    <w:p>
      <w:r>
        <w:t xml:space="preserve">  params.g = 9.81;            % 중력 가속도 [m/s²]</w:t>
      </w:r>
    </w:p>
    <w:p>
      <w:r>
        <w:t xml:space="preserve">  params.S_tail = 0.02;       % 꼬리 면적 [m²]</w:t>
      </w:r>
    </w:p>
    <w:p>
      <w:r>
        <w:t xml:space="preserve">  params.S_pec = 0.01;        % 가슴지느러미 면적 [m²]</w:t>
      </w:r>
    </w:p>
    <w:p>
      <w:r>
        <w:t xml:space="preserve">  params.S_dorsal = 0.015;    % 등지느러미 면적 [m²]</w:t>
      </w:r>
    </w:p>
    <w:p>
      <w:r>
        <w:t xml:space="preserve">  params.Cd = 0.04;           % 형상 항력계수</w:t>
      </w:r>
    </w:p>
    <w:p>
      <w:r>
        <w:t xml:space="preserve">  params.S_ref = 0.15;        % 기준 면적 [m²]</w:t>
      </w:r>
    </w:p>
    <w:p>
      <w:r>
        <w:t xml:space="preserve">  params.C_T = 0.3;           % 꼬리 추력계수</w:t>
      </w:r>
    </w:p>
    <w:p>
      <w:r>
        <w:t xml:space="preserve">  params.r_tail = [-0.8; 0; 0]; % 꼬리 위치 [m]</w:t>
      </w:r>
    </w:p>
    <w:p>
      <w:r>
        <w:t xml:space="preserve">  params.r_pec = [0.1; 0.25; 0]; % 가슴지느러미 위치 [m]</w:t>
      </w:r>
    </w:p>
    <w:p>
      <w:r>
        <w:t xml:space="preserve">  params.r_CB = [0; 0; 0.05];    % 부력중심 오프셋 [m]</w:t>
      </w:r>
    </w:p>
    <w:p>
      <w:r>
        <w:t xml:space="preserve">  params.J = diag([0.01, 0.08, 0.08]); % 관성 모멘트 [kg·m²]</w:t>
      </w:r>
    </w:p>
    <w:p>
      <w:r>
        <w:t xml:space="preserve">  params.C_dorsal_yaw = 0.005; % 등지느러미 Yaw 감쇠계수</w:t>
      </w:r>
    </w:p>
    <w:p>
      <w:r>
        <w:t xml:space="preserve">  params.C_dorsal_roll = 0.003; % 등지느러미 Roll 감쇠계수</w:t>
      </w:r>
    </w:p>
    <w:p/>
    <w:p>
      <w:r>
        <w:rPr>
          <w:i/>
          <w:color w:val="646464"/>
          <w:sz w:val="16"/>
        </w:rPr>
        <w:t>[참고] Li, Y., et al. (2011). "Dynamic modeling and analysis of a tri-lobed airship." Aerospace Science and Technology, 15(6), 481-488.</w:t>
      </w:r>
    </w:p>
    <w:p>
      <w:pPr>
        <w:pStyle w:val="Heading2"/>
      </w:pPr>
      <w:r>
        <w:t>8.3 자세 제어기 서브시스템</w:t>
      </w:r>
    </w:p>
    <w:p>
      <w:r>
        <w:t>자세 제어기는 ESP32에 탑재될 내부 루프로, Simulink에서 설계 후 코드 생성한다.</w:t>
      </w:r>
    </w:p>
    <w:p/>
    <w:p>
      <w:r>
        <w:t>■ Simulink 블록 구성</w:t>
      </w:r>
    </w:p>
    <w:p/>
    <w:p>
      <w:r>
        <w:t xml:space="preserve">  [목표 자세] ──→ ⊕ ──→ [PID Roll]  ──→ u_roll</w:t>
      </w:r>
    </w:p>
    <w:p>
      <w:r>
        <w:t xml:space="preserve">                 ↑-       </w:t>
      </w:r>
    </w:p>
    <w:p>
      <w:r>
        <w:t xml:space="preserve">  [IMU 피드백] ──┘</w:t>
      </w:r>
    </w:p>
    <w:p/>
    <w:p>
      <w:r>
        <w:t xml:space="preserve">  동일 구조로 Pitch, Yaw 각각 독립 PID</w:t>
      </w:r>
    </w:p>
    <w:p/>
    <w:p>
      <w:r>
        <w:t>■ 각 축 PID 블록 구성</w:t>
      </w:r>
    </w:p>
    <w:p>
      <w:r>
        <w:t xml:space="preserve">  • Simulink PID Controller 블록 사용 (Continuous 또는 Discrete)</w:t>
      </w:r>
    </w:p>
    <w:p>
      <w:r>
        <w:t xml:space="preserve">  • Anti-Windup: Clamping 방식 (적분 포화 방지)</w:t>
      </w:r>
    </w:p>
    <w:p>
      <w:r>
        <w:t xml:space="preserve">  • Derivative Filter: N = 100 (미분항 노이즈 필터)</w:t>
      </w:r>
    </w:p>
    <w:p>
      <w:r>
        <w:t xml:space="preserve">  • Output Saturation: ±1.0 (정규화 출력)</w:t>
      </w:r>
    </w:p>
    <w:p/>
    <w:p>
      <w:r>
        <w:t>■ Madgwick 필터 블록</w:t>
      </w:r>
    </w:p>
    <w:p>
      <w:r>
        <w:t xml:space="preserve">  • MATLAB Function 블록으로 구현</w:t>
      </w:r>
    </w:p>
    <w:p>
      <w:r>
        <w:t xml:space="preserve">  • 입력: 가속도(ax,ay,az), 자이로(gx,gy,gz)</w:t>
      </w:r>
    </w:p>
    <w:p>
      <w:r>
        <w:t xml:space="preserve">  • 출력: 쿼터니언 → 오일러각 변환</w:t>
      </w:r>
    </w:p>
    <w:p>
      <w:r>
        <w:t xml:space="preserve">  • 파라미터: β = 0.1 (초기값)</w:t>
      </w:r>
    </w:p>
    <w:p/>
    <w:p>
      <w:r>
        <w:t>■ PID 자동 튜닝</w:t>
      </w:r>
    </w:p>
    <w:p>
      <w:r>
        <w:t xml:space="preserve">  Simulink의 PID Tuner 앱을 활용하여 각 축을 개별 튜닝:</w:t>
      </w:r>
    </w:p>
    <w:p>
      <w:r>
        <w:t xml:space="preserve">  1. Plant 모델에서 해당 축의 Open-Loop 전달함수 추출</w:t>
      </w:r>
    </w:p>
    <w:p>
      <w:r>
        <w:t xml:space="preserve">  2. PID Tuner에서 응답 시간(Response Time)과 과도 응답(Transient) 조절</w:t>
      </w:r>
    </w:p>
    <w:p>
      <w:r>
        <w:t xml:space="preserve">  3. Bandwidth: 1~5 Hz (헬륨 드론의 느린 동역학에 맞춤)</w:t>
      </w:r>
    </w:p>
    <w:p>
      <w:r>
        <w:t xml:space="preserve">  4. Phase Margin: 60° 이상 확보</w:t>
      </w:r>
    </w:p>
    <w:p/>
    <w:p>
      <w:r>
        <w:t xml:space="preserve">  % MATLAB 코드 예시: Roll축 PID 자동 튜닝</w:t>
      </w:r>
    </w:p>
    <w:p>
      <w:r>
        <w:t xml:space="preserve">  G_roll = linearize(mdl, "Attitude_Controller/Roll");</w:t>
      </w:r>
    </w:p>
    <w:p>
      <w:r>
        <w:t xml:space="preserve">  pidTuner(G_roll, "PID");  % GUI 기반 튜닝</w:t>
      </w:r>
    </w:p>
    <w:p/>
    <w:p>
      <w:r>
        <w:rPr>
          <w:i/>
          <w:color w:val="646464"/>
          <w:sz w:val="16"/>
        </w:rPr>
        <w:t>[참고] MathWorks. "PID Tuner — Tune PID Controller." Documentation.</w:t>
      </w:r>
    </w:p>
    <w:p>
      <w:pPr>
        <w:pStyle w:val="Heading2"/>
      </w:pPr>
      <w:r>
        <w:t>8.4 위치 제어기 서브시스템</w:t>
      </w:r>
    </w:p>
    <w:p>
      <w:r>
        <w:t>위치 제어기는 Ground Station PC에서 실행되는 외부 루프이다. Simulink에서 설계하고, 확정된 파라미터를 Python/C++ Ground Station 코드에 포팅한다.</w:t>
      </w:r>
    </w:p>
    <w:p/>
    <w:p>
      <w:r>
        <w:t>■ 비홀로노믹 시스템 고려</w:t>
      </w:r>
    </w:p>
    <w:p>
      <w:r>
        <w:t xml:space="preserve">  돌고래 드론은 전진 방향으로만 추진력이 발생하므로,</w:t>
      </w:r>
    </w:p>
    <w:p>
      <w:r>
        <w:t xml:space="preserve">  일반적인 XYZ 독립 PID가 아닌 극좌표 기반 제어를 사용한다:</w:t>
      </w:r>
    </w:p>
    <w:p/>
    <w:p>
      <w:r>
        <w:t xml:space="preserve">  1. 목표점까지의 거리(d)와 방위각(ψ_target) 계산</w:t>
      </w:r>
    </w:p>
    <w:p>
      <w:r>
        <w:t xml:space="preserve">  2. Yaw 제어: 현재 ψ → 목표 ψ_target으로 회전</w:t>
      </w:r>
    </w:p>
    <w:p>
      <w:r>
        <w:t xml:space="preserve">  3. 전진 제어: d가 줄어들도록 꼬리 추진력 조절</w:t>
      </w:r>
    </w:p>
    <w:p>
      <w:r>
        <w:t xml:space="preserve">  4. 고도 제어: Z 오차 → 가슴지느러미 틸트</w:t>
      </w:r>
    </w:p>
    <w:p/>
    <w:p>
      <w:r>
        <w:t>■ Simulink 블록 구성</w:t>
      </w:r>
    </w:p>
    <w:p/>
    <w:p>
      <w:r>
        <w:t xml:space="preserve">  [목표 위치] ──→ [Polar Error] ──→ [Yaw PID] ──→ 목표 Yaw</w:t>
      </w:r>
    </w:p>
    <w:p>
      <w:r>
        <w:t xml:space="preserve">  [현재 위치] ──→ [Calculator ] ──→ [Dist PID] ──→ 목표 추진력</w:t>
      </w:r>
    </w:p>
    <w:p>
      <w:r>
        <w:t xml:space="preserve">                                ──→ [Alt PID]  ──→ 목표 Pitch</w:t>
      </w:r>
    </w:p>
    <w:p/>
    <w:p>
      <w:r>
        <w:t>■ Rate Transition</w:t>
      </w:r>
    </w:p>
    <w:p>
      <w:r>
        <w:t xml:space="preserve">  위치 제어기(10Hz)와 자세 제어기(100Hz)의 샘플링 레이트가 다르므로,</w:t>
      </w:r>
    </w:p>
    <w:p>
      <w:r>
        <w:t xml:space="preserve">  Simulink Rate Transition 블록으로 멀티레이트 시스템을 구현한다.</w:t>
      </w:r>
    </w:p>
    <w:p/>
    <w:p>
      <w:r>
        <w:rPr>
          <w:i/>
          <w:color w:val="646464"/>
          <w:sz w:val="16"/>
        </w:rPr>
        <w:t>[참고] Mellinger, D., &amp; Kumar, V. (2011). "Minimum snap trajectory generation and control for quadrotors." IEEE ICRA 2011.</w:t>
      </w:r>
    </w:p>
    <w:p>
      <w:pPr>
        <w:pStyle w:val="Heading2"/>
      </w:pPr>
      <w:r>
        <w:t>8.5 커플링 보상 및 Control Allocation</w:t>
      </w:r>
    </w:p>
    <w:p>
      <w:r>
        <w:t>꼬리가 추진(상하)과 Yaw(좌우)를 동시에 수행하므로 발생하는 추진-조향 커플링을 Simulink에서 모델링하고 보상한다.</w:t>
      </w:r>
    </w:p>
    <w:p/>
    <w:p>
      <w:r>
        <w:t>■ 커플링 모델</w:t>
      </w:r>
    </w:p>
    <w:p>
      <w:r>
        <w:t xml:space="preserve">  꼬리 좌우 편향(δ_yaw) 시:</w:t>
      </w:r>
    </w:p>
    <w:p>
      <w:r>
        <w:t xml:space="preserve">    실효 전진 추력: F_forward = F_thrust × cos(δ_yaw)</w:t>
      </w:r>
    </w:p>
    <w:p>
      <w:r>
        <w:t xml:space="preserve">    Yaw 추력:      F_yaw = F_thrust × sin(δ_yaw)</w:t>
      </w:r>
    </w:p>
    <w:p>
      <w:r>
        <w:t xml:space="preserve">    → δ_yaw = 30° 일 때 전진 추력 ~13% 감소</w:t>
      </w:r>
    </w:p>
    <w:p/>
    <w:p>
      <w:r>
        <w:t>■ 피드포워드 보상 블록</w:t>
      </w:r>
    </w:p>
    <w:p>
      <w:r>
        <w:t xml:space="preserve">  Simulink MATLAB Function 블록으로 구현:</w:t>
      </w:r>
    </w:p>
    <w:p/>
    <w:p>
      <w:r>
        <w:t xml:space="preserve">  function [f_comp, A_comp] = coupling_compensator(f, A, delta_yaw)</w:t>
      </w:r>
    </w:p>
    <w:p>
      <w:r>
        <w:t xml:space="preserve">      % 추진력 보상: Yaw 편향에 따른 전진력 감소를 주파수/진폭 증가로 보상</w:t>
      </w:r>
    </w:p>
    <w:p>
      <w:r>
        <w:t xml:space="preserve">      thrust_loss = 1 / cos(delta_yaw);</w:t>
      </w:r>
    </w:p>
    <w:p>
      <w:r>
        <w:t xml:space="preserve">      f_comp = f * sqrt(thrust_loss);    % 주파수 보상</w:t>
      </w:r>
    </w:p>
    <w:p>
      <w:r>
        <w:t xml:space="preserve">      A_comp = A * sqrt(thrust_loss);    % 진폭 보상</w:t>
      </w:r>
    </w:p>
    <w:p>
      <w:r>
        <w:t xml:space="preserve">      % Saturation</w:t>
      </w:r>
    </w:p>
    <w:p>
      <w:r>
        <w:t xml:space="preserve">      f_comp = min(f_comp, 3.0);  % 최대 3Hz</w:t>
      </w:r>
    </w:p>
    <w:p>
      <w:r>
        <w:t xml:space="preserve">      A_comp = min(A_comp, 0.70); % 최대 40°</w:t>
      </w:r>
    </w:p>
    <w:p>
      <w:r>
        <w:t xml:space="preserve">  end</w:t>
      </w:r>
    </w:p>
    <w:p/>
    <w:p>
      <w:r>
        <w:t>■ Control Allocation 블록</w:t>
      </w:r>
    </w:p>
    <w:p>
      <w:r>
        <w:t xml:space="preserve">  제어 명령 → 서보 명령 변환을 Simulink Subsystem으로 구현:</w:t>
      </w:r>
    </w:p>
    <w:p/>
    <w:p>
      <w:r>
        <w:t xml:space="preserve">  입력: u_thrust, u_roll, u_pitch, u_yaw (정규화 ±1)</w:t>
      </w:r>
    </w:p>
    <w:p>
      <w:r>
        <w:t xml:space="preserve">  출력: δ_tail_pitch(주파수/진폭), δ_tail_yaw, δ_pec_L, δ_pec_R</w:t>
      </w:r>
    </w:p>
    <w:p/>
    <w:p>
      <w:r>
        <w:t xml:space="preserve">  δ_tail_freq  = u_thrust × (f_max - f_min) + f_min</w:t>
      </w:r>
    </w:p>
    <w:p>
      <w:r>
        <w:t xml:space="preserve">  δ_tail_amp   = |u_thrust| × (A_max - A_min) + A_min</w:t>
      </w:r>
    </w:p>
    <w:p>
      <w:r>
        <w:t xml:space="preserve">  δ_tail_yaw   = u_yaw × δ_yaw_max</w:t>
      </w:r>
    </w:p>
    <w:p>
      <w:r>
        <w:t xml:space="preserve">  δ_pec_L      = u_pitch × δ_pitch_max + u_roll × δ_roll_max</w:t>
      </w:r>
    </w:p>
    <w:p>
      <w:r>
        <w:t xml:space="preserve">  δ_pec_R      = u_pitch × δ_pitch_max - u_roll × δ_roll_max</w:t>
      </w:r>
    </w:p>
    <w:p/>
    <w:p>
      <w:r>
        <w:t xml:space="preserve">  각 출력은 Saturation 블록으로 물리적 한계 내로 클리핑</w:t>
      </w:r>
    </w:p>
    <w:p>
      <w:r>
        <w:t xml:space="preserve">  우선순위: 자세 안정화 &gt; 고도 &gt; 수평 이동 (Priority Allocator)</w:t>
      </w:r>
    </w:p>
    <w:p>
      <w:pPr>
        <w:pStyle w:val="Heading2"/>
      </w:pPr>
      <w:r>
        <w:t>8.6 시뮬레이션 시나리오 및 튜닝 절차</w:t>
      </w:r>
    </w:p>
    <w:p>
      <w:r>
        <w:t>Simulink 모델 완성 후 다음 순서로 시뮬레이션과 튜닝을 진행한다.</w:t>
      </w:r>
    </w:p>
    <w:p/>
    <w:p>
      <w:r>
        <w:t>■ Step 1: 오픈루프 테스트 (Plant 검증)</w:t>
      </w:r>
    </w:p>
    <w:p>
      <w:r>
        <w:t xml:space="preserve">  • 서보 입력을 수동으로 인가하여 Plant 응답 확인</w:t>
      </w:r>
    </w:p>
    <w:p>
      <w:r>
        <w:t xml:space="preserve">  • 부력 평형 확인 (정지 상태에서 고도 유지)</w:t>
      </w:r>
    </w:p>
    <w:p>
      <w:r>
        <w:t xml:space="preserve">  • 꼬리 진동 시 전진 속도 프로파일 확인</w:t>
      </w:r>
    </w:p>
    <w:p>
      <w:r>
        <w:t xml:space="preserve">  • 등지느러미 수동 감쇠 효과 확인</w:t>
      </w:r>
    </w:p>
    <w:p/>
    <w:p>
      <w:r>
        <w:t>■ Step 2: 내부 루프 튜닝 (자세 제어)</w:t>
      </w:r>
    </w:p>
    <w:p>
      <w:r>
        <w:t xml:space="preserve">  • Roll → Pitch → Yaw 순서로 개별 튜닝</w:t>
      </w:r>
    </w:p>
    <w:p>
      <w:r>
        <w:t xml:space="preserve">  • PID Tuner 앱으로 초기 게인 산출</w:t>
      </w:r>
    </w:p>
    <w:p>
      <w:r>
        <w:t xml:space="preserve">  • Step 응답 확인: 오버슈트 &lt; 10%, 정정시간 &lt; 3초</w:t>
      </w:r>
    </w:p>
    <w:p>
      <w:r>
        <w:t xml:space="preserve">  • Bode Plot으로 안정성 여유 확인 (PM &gt; 60°, GM &gt; 6dB)</w:t>
      </w:r>
    </w:p>
    <w:p/>
    <w:p>
      <w:r>
        <w:t>■ Step 3: 외부 루프 튜닝 (위치 제어)</w:t>
      </w:r>
    </w:p>
    <w:p>
      <w:r>
        <w:t xml:space="preserve">  • 내부 루프 폐루프 안정 확인 후 진행</w:t>
      </w:r>
    </w:p>
    <w:p>
      <w:r>
        <w:t xml:space="preserve">  • Waypoint 추종 시뮬레이션</w:t>
      </w:r>
    </w:p>
    <w:p>
      <w:r>
        <w:t xml:space="preserve">  • 위치 오차 &lt; 5cm (정상 상태)</w:t>
      </w:r>
    </w:p>
    <w:p>
      <w:r>
        <w:t xml:space="preserve">  • 외란(0.2 m/s 기류) 인가 시 복귀 성능 확인</w:t>
      </w:r>
    </w:p>
    <w:p/>
    <w:p>
      <w:r>
        <w:t>■ Step 4: 커플링 보상 검증</w:t>
      </w:r>
    </w:p>
    <w:p>
      <w:r>
        <w:t xml:space="preserve">  • Yaw 30° 회전 시 전진 속도 변동 측정</w:t>
      </w:r>
    </w:p>
    <w:p>
      <w:r>
        <w:t xml:space="preserve">  • 보상 ON/OFF 비교로 효과 확인</w:t>
      </w:r>
    </w:p>
    <w:p>
      <w:r>
        <w:t xml:space="preserve">  • 동시 전진 + Yaw 회전 시나리오</w:t>
      </w:r>
    </w:p>
    <w:p/>
    <w:p>
      <w:r>
        <w:t>■ Step 5: 다중 드론 시뮬레이션</w:t>
      </w:r>
    </w:p>
    <w:p>
      <w:r>
        <w:t xml:space="preserve">  • Plant 모델을 N개 복제 (Model Reference 활용)</w:t>
      </w:r>
    </w:p>
    <w:p>
      <w:r>
        <w:t xml:space="preserve">  • 군집 제어 서버 + N개 위치/자세 제어기</w:t>
      </w:r>
    </w:p>
    <w:p>
      <w:r>
        <w:t xml:space="preserve">  • 포메이션 비행 및 충돌 회피 검증</w:t>
      </w:r>
    </w:p>
    <w:p/>
    <w:p>
      <w:r>
        <w:t>■ Step 6: 코드 생성 및 배포</w:t>
      </w:r>
    </w:p>
    <w:p>
      <w:r>
        <w:t xml:space="preserve">  • Simulink Coder / Embedded Coder로 자세 제어기 C 코드 생성</w:t>
      </w:r>
    </w:p>
    <w:p>
      <w:r>
        <w:t xml:space="preserve">  • ESP32 Arduino 프레임워크에 통합</w:t>
      </w:r>
    </w:p>
    <w:p>
      <w:r>
        <w:t xml:space="preserve">  • 또는 확정된 PID 게인을 C++ 코드에 수동 포팅</w:t>
      </w:r>
    </w:p>
    <w:p/>
    <w:p>
      <w:r>
        <w:t>■ 확정된 자세 제어기 게인 (Simulink 검증 완료)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Outer 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Inner P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Inner I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Inner 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Roll (p)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Roll 1~3deg가 물리적 한계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Pitch (q)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꼬리 추진 커플링으로 ±2deg 진동(감쇠)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Yaw (r)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Yaw가 주 조향축</w:t>
            </w:r>
          </w:p>
        </w:tc>
      </w:tr>
    </w:tbl>
    <w:p/>
    <w:p>
      <w:r>
        <w:t>■ RC 모드 검증 결과</w:t>
      </w:r>
    </w:p>
    <w:p>
      <w:r>
        <w:t xml:space="preserve">  • Manual Direct: RC 스틱 → 서보 직접 제어 (PID 우회)</w:t>
      </w:r>
    </w:p>
    <w:p>
      <w:r>
        <w:t xml:space="preserve">  • Stabilized: RC 스틱 → 자세 PID 보조</w:t>
      </w:r>
    </w:p>
    <w:p>
      <w:r>
        <w:t xml:space="preserve">  • Mode Switch: CH5 &gt;= 0.5 → Stabilized, 아니면 Manual</w:t>
      </w:r>
    </w:p>
    <w:p>
      <w:r>
        <w:t xml:space="preserve">  • Deadband ±0.05, RC_Valid failsafe, Servo dynamics 포함</w:t>
      </w:r>
    </w:p>
    <w:p>
      <w:r>
        <w:t xml:space="preserve">  • 부력 설정: 음성부력 -1g (fail-safe 자연 착륙)</w:t>
      </w:r>
    </w:p>
    <w:p>
      <w:r>
        <w:t xml:space="preserve">  • Roll 물리적 한계: 1~3deg (CB-CG 펜듈럼 복원 &gt; 지느러미 토크)</w:t>
      </w:r>
    </w:p>
    <w:p>
      <w:r>
        <w:t xml:space="preserve">  • 조종 방식: Yaw(꼬리)로 방향전환, Roll은 미세 보조</w:t>
      </w:r>
    </w:p>
    <w:p/>
    <w:p>
      <w:r>
        <w:t>■ 필요 MATLAB 툴박스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툴박스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필수 여부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모델링/시뮬레이션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Control System Toolbox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PID 튜닝, Bode Plot, 안정성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Aerospace Blockset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6-DOF 블록, 좌표 변환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권장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Simulink 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 코드 자동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선택 (수동 포팅 가능)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Embedded 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 타겟 최적화 코드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Robotics System Toolbox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ROS2 연동 (Gazebo 연결 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Simulink 3D Animation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3D 비행 시각화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선택</w:t>
            </w:r>
          </w:p>
        </w:tc>
      </w:tr>
    </w:tbl>
    <w:p/>
    <w:p>
      <w:r>
        <w:rPr>
          <w:i/>
          <w:color w:val="646464"/>
          <w:sz w:val="16"/>
        </w:rPr>
        <w:t>[참고] MathWorks. "Simulink Coder — Generate C and C++ Code from Simulink Models." Documentation.</w:t>
      </w:r>
    </w:p>
    <w:p>
      <w:r>
        <w:rPr>
          <w:i/>
          <w:color w:val="646464"/>
          <w:sz w:val="16"/>
        </w:rPr>
        <w:t>[참고] Åström, K. J., &amp; Murray, R. M. (2021). "Feedback Systems." Princeton University Press.</w:t>
      </w:r>
    </w:p>
    <w:p>
      <w:r>
        <w:br w:type="page"/>
      </w:r>
    </w:p>
    <w:p>
      <w:pPr>
        <w:pStyle w:val="Heading1"/>
      </w:pPr>
      <w:r>
        <w:t>9장. Gazebo 연동 시뮬레이션</w:t>
      </w:r>
    </w:p>
    <w:p>
      <w:pPr>
        <w:pStyle w:val="Heading2"/>
      </w:pPr>
      <w:r>
        <w:t>9.1 시뮬레이션 환경 구축</w:t>
      </w:r>
    </w:p>
    <w:p>
      <w:r>
        <w:t>실제 기체 제작 전에 Gazebo 시뮬레이터에서 비행 제어 알고리즘을 검증한다.</w:t>
      </w:r>
    </w:p>
    <w:p>
      <w:r>
        <w:t>■ 시뮬레이션 환경 구성</w:t>
      </w:r>
    </w:p>
    <w:p>
      <w:r>
        <w:t xml:space="preserve">  • 시뮬레이터: Gazebo Harmonic (ROS2 Humble/Iron 호환)</w:t>
      </w:r>
    </w:p>
    <w:p>
      <w:r>
        <w:t xml:space="preserve">  • 물리 엔진: DART 또는 ODE</w:t>
      </w:r>
    </w:p>
    <w:p>
      <w:r>
        <w:t xml:space="preserve">  • 환경: 실내 공간 모델 (10m × 10m × 5m)</w:t>
      </w:r>
    </w:p>
    <w:p>
      <w:r>
        <w:t xml:space="preserve">  • 드론 모델: 돌고래 형상 URDF/SDF</w:t>
      </w:r>
    </w:p>
    <w:p/>
    <w:p>
      <w:r>
        <w:t>■ 필요한 커스텀 플러그인</w:t>
      </w:r>
    </w:p>
    <w:p>
      <w:r>
        <w:t xml:space="preserve">  1. 부력 플러그인 (Buoyancy Plugin): 헬륨 부력 시뮬레이션</w:t>
      </w:r>
    </w:p>
    <w:p>
      <w:r>
        <w:t xml:space="preserve">  2. 핀 추진 플러그인 (Fin Propulsion Plugin): 꼬리/지느러미 추력 모델</w:t>
      </w:r>
    </w:p>
    <w:p>
      <w:r>
        <w:t xml:space="preserve">  3. 공기 저항 플러그인 (Air Drag Plugin): 형상 항력 시뮬레이션</w:t>
      </w:r>
    </w:p>
    <w:p>
      <w:pPr>
        <w:pStyle w:val="Heading2"/>
      </w:pPr>
      <w:r>
        <w:t>9.2 부력 물리 모델링</w:t>
      </w:r>
    </w:p>
    <w:p>
      <w:r>
        <w:t>Gazebo의 기본 물리 엔진에는 공기 부력 모델이 없으므로, 커스텀 부력 플러그인을 개발해야 한다.</w:t>
      </w:r>
    </w:p>
    <w:p>
      <w:r>
        <w:t>■ 부력 플러그인 동작 원리</w:t>
      </w:r>
    </w:p>
    <w:p>
      <w:r>
        <w:t xml:space="preserve">  매 시뮬레이션 스텝마다:</w:t>
      </w:r>
    </w:p>
    <w:p>
      <w:r>
        <w:t xml:space="preserve">  1. 기체의 현재 체적(V)과 위치(고도)를 확인</w:t>
      </w:r>
    </w:p>
    <w:p>
      <w:r>
        <w:t xml:space="preserve">  2. 해당 고도에서의 공기 밀도(ρ_air) 계산 (실내이므로 일정)</w:t>
      </w:r>
    </w:p>
    <w:p>
      <w:r>
        <w:t xml:space="preserve">  3. 부력 F = (ρ_air - ρ_helium) × V × g 를 상향으로 적용</w:t>
      </w:r>
    </w:p>
    <w:p>
      <w:r>
        <w:t xml:space="preserve">  4. 부력 적용점(Center of Buoyancy)은 기하학적 중심</w:t>
      </w:r>
    </w:p>
    <w:p/>
    <w:p>
      <w:r>
        <w:t>부력 중심(CB)과 무게 중심(CG)의 상대 위치가 정적 안정성을 결정한다. CB가 CG보다 위에 있으면 정적으로 안정(Self-righting)하며, 이는 종(Pendulum) 효과라 불린다. 돌고래 드론에서는 전자부를 하부에 배치하여 CB &gt; CG 조건을 확보한다.</w:t>
      </w:r>
    </w:p>
    <w:p>
      <w:pPr>
        <w:pStyle w:val="Heading2"/>
      </w:pPr>
      <w:r>
        <w:t>9.3 Simulink-Gazebo-ROS2 연동</w:t>
      </w:r>
    </w:p>
    <w:p>
      <w:r>
        <w:t>Simulink에서 설계한 제어기를 Gazebo 물리 시뮬레이션과 연동하여 보다 현실적인 환경에서 검증한다.</w:t>
      </w:r>
    </w:p>
    <w:p/>
    <w:p>
      <w:r>
        <w:t>■ 연동 구조</w:t>
      </w:r>
    </w:p>
    <w:p>
      <w:r>
        <w:t xml:space="preserve">  Simulink ←→ ROS2 ←→ Gazebo</w:t>
      </w:r>
    </w:p>
    <w:p/>
    <w:p>
      <w:r>
        <w:t xml:space="preserve">  • Simulink: Robotics System Toolbox의 ROS2 블록 사용</w:t>
      </w:r>
    </w:p>
    <w:p>
      <w:r>
        <w:t xml:space="preserve">  • ROS2 토픽: /cmd_servo (Simulink → Gazebo), /imu, /pose (Gazebo → Simulink)</w:t>
      </w:r>
    </w:p>
    <w:p>
      <w:r>
        <w:t xml:space="preserve">  • Gazebo: 커스텀 부력/추진 플러그인이 서보 명령을 받아 물리 시뮬레이션</w:t>
      </w:r>
    </w:p>
    <w:p/>
    <w:p>
      <w:r>
        <w:t xml:space="preserve">  이를 통해 Simulink의 제어기 로직은 그대로 유지하면서,</w:t>
      </w:r>
    </w:p>
    <w:p>
      <w:r>
        <w:t xml:space="preserve">  Plant 모델만 Gazebo의 고정밀 물리 엔진으로 대체할 수 있다.</w:t>
      </w:r>
    </w:p>
    <w:p/>
    <w:p>
      <w:pPr>
        <w:pStyle w:val="Heading2"/>
      </w:pPr>
      <w:r>
        <w:t>9.4 SITL 기반 비행제어 검증</w:t>
      </w:r>
    </w:p>
    <w:p>
      <w:r>
        <w:t>Software-In-The-Loop(SITL) 방식으로 실제 ESP32 코드를 시뮬레이션 환경에서 검증한다.</w:t>
      </w:r>
    </w:p>
    <w:p>
      <w:r>
        <w:t>■ SITL 구성</w:t>
      </w:r>
    </w:p>
    <w:p>
      <w:r>
        <w:t xml:space="preserve">  • Gazebo: 물리 시뮬레이션 (부력, 추력, 항력)</w:t>
      </w:r>
    </w:p>
    <w:p>
      <w:r>
        <w:t xml:space="preserve">  • ROS2 노드: 위치 제어기 (PC 역할 대체)</w:t>
      </w:r>
    </w:p>
    <w:p>
      <w:r>
        <w:t xml:space="preserve">  • ESP32 에뮬레이터 또는 PC 포팅: 자세 제어기</w:t>
      </w:r>
    </w:p>
    <w:p>
      <w:r>
        <w:t xml:space="preserve">  • 가상 모션캡처: Gazebo ground truth → 위치 피드백</w:t>
      </w:r>
    </w:p>
    <w:p/>
    <w:p>
      <w:r>
        <w:t>■ 검증 시나리오</w:t>
      </w:r>
    </w:p>
    <w:p>
      <w:r>
        <w:t xml:space="preserve">  1. 단일 드론 자세 안정화 테스트</w:t>
      </w:r>
    </w:p>
    <w:p>
      <w:r>
        <w:t xml:space="preserve">  2. 단일 드론 위치 이동 테스트 (Waypoint 추종)</w:t>
      </w:r>
    </w:p>
    <w:p>
      <w:r>
        <w:t xml:space="preserve">  3. 단일 드론 고도 제어 테스트</w:t>
      </w:r>
    </w:p>
    <w:p>
      <w:r>
        <w:t xml:space="preserve">  4. 다중 드론 포메이션 비행 테스트</w:t>
      </w:r>
    </w:p>
    <w:p>
      <w:r>
        <w:t xml:space="preserve">  5. 충돌 회피 시나리오 테스트</w:t>
      </w:r>
    </w:p>
    <w:p>
      <w:r>
        <w:t xml:space="preserve">  6. 전체 안무 시퀀스 리허설</w:t>
      </w:r>
    </w:p>
    <w:p>
      <w:r>
        <w:br w:type="page"/>
      </w:r>
    </w:p>
    <w:p>
      <w:pPr>
        <w:pStyle w:val="Heading1"/>
      </w:pPr>
      <w:r>
        <w:t>10장. 설계 사양 및 제작 로드맵</w:t>
      </w:r>
    </w:p>
    <w:p>
      <w:pPr>
        <w:pStyle w:val="Heading2"/>
      </w:pPr>
      <w:r>
        <w:t>10.1 목표 사양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사양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전체 길이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2.0m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돌고래 비율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최대 직경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0.50m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Fineness Ratio 4:1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엔벨로프 체적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262L (0.262m³)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Prolate spheroid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총 부력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278g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총 중량 (기체)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279g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부력+1g 음성부력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부력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음성부력 -1g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fail-safe 자연 착륙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최대 속도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0.5 m/s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실내 안전 속도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비행 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약 3~6시간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구성에 따라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위치 정밀도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±5cm 이내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외부 트래킹 기준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군집 규모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5~10대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통신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WiFi (ESP32)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UDP, 10~20Hz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제어 방식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2단 계층 PID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커스텀 FC</w:t>
            </w:r>
          </w:p>
        </w:tc>
      </w:tr>
    </w:tbl>
    <w:p/>
    <w:p>
      <w:pPr>
        <w:pStyle w:val="Heading2"/>
      </w:pPr>
      <w:r>
        <w:t>10.2 BOM 초안 (1대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분류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부품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수량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단가(예상)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소계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무게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외피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Mylar 필름 20μm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1세트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₩15,000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₩15,000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~100g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구동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서보 SG51R (3.5g)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₩20,000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~14g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전자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ESP32-C3 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₩8,000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₩8,000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전자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MPU6050 모듈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전원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1S LiPo 300mAh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₩8,000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₩8,000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~8g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조명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WS2812B LED 5개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1세트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트래킹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 반사 마커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₩2,000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&lt;1g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구조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경량 카본/발사 프레임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1세트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₩10,000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₩10,000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~15g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가스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헬륨 가스 (50L)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7L 사용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₩30,000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₩30,000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1대 합계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₩99,000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~144g</w:t>
            </w:r>
          </w:p>
        </w:tc>
      </w:tr>
    </w:tbl>
    <w:p/>
    <w:p/>
    <w:p>
      <w:r>
        <w:t>■ 트래킹 시스템 (공용)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옵션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구성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정밀도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Option A: OptiTrack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Prime 13 카메라 6대 + Motive SW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₩20,000,000~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±1mm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Option B: DIY 카메라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산업용 카메라 4대 + OpenCV + 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₩1,000,000~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±2~5cm</w:t>
            </w:r>
          </w:p>
        </w:tc>
      </w:tr>
    </w:tbl>
    <w:p/>
    <w:p>
      <w:pPr>
        <w:pStyle w:val="Heading2"/>
      </w:pPr>
      <w:r>
        <w:t>10.3 단계별 개발 로드맵</w:t>
      </w:r>
    </w:p>
    <w:p>
      <w:r>
        <w:t>■ Phase 1: 단일 기체 프로토타입 (약 2~3개월)</w:t>
      </w:r>
    </w:p>
    <w:p>
      <w:r>
        <w:t xml:space="preserve">  • 돌고래 형상 엔벨로프 제작 및 부력 테스트</w:t>
      </w:r>
    </w:p>
    <w:p>
      <w:r>
        <w:t xml:space="preserve">  • ESP32 + IMU + 서보 4개 조립</w:t>
      </w:r>
    </w:p>
    <w:p>
      <w:r>
        <w:t xml:space="preserve">  • 자세 안정화 PID 구현 및 튜닝</w:t>
      </w:r>
    </w:p>
    <w:p>
      <w:r>
        <w:t xml:space="preserve">  • RC 조종기로 수동 비행 테스트</w:t>
      </w:r>
    </w:p>
    <w:p>
      <w:r>
        <w:t xml:space="preserve">  • Gazebo SITL 환경 구축</w:t>
      </w:r>
    </w:p>
    <w:p/>
    <w:p>
      <w:r>
        <w:t>■ Phase 2: 자율 위치제어 (약 2~3개월)</w:t>
      </w:r>
    </w:p>
    <w:p>
      <w:r>
        <w:t xml:space="preserve">  • 외부 트래킹 시스템 구축 (Option B DIY 우선)</w:t>
      </w:r>
    </w:p>
    <w:p>
      <w:r>
        <w:t xml:space="preserve">  • Ground Station 위치 제어기 개발</w:t>
      </w:r>
    </w:p>
    <w:p>
      <w:r>
        <w:t xml:space="preserve">  • WiFi 통신 프로토콜 구현</w:t>
      </w:r>
    </w:p>
    <w:p>
      <w:r>
        <w:t xml:space="preserve">  • 단일 드론 자율 비행 (Waypoint 추종)</w:t>
      </w:r>
    </w:p>
    <w:p>
      <w:r>
        <w:t xml:space="preserve">  • PID 위치 제어 튜닝</w:t>
      </w:r>
    </w:p>
    <w:p/>
    <w:p>
      <w:r>
        <w:t>■ Phase 3: 군집 비행 (약 2~3개월)</w:t>
      </w:r>
    </w:p>
    <w:p>
      <w:r>
        <w:t xml:space="preserve">  • 드론 5대 제작 및 개별 캘리브레이션</w:t>
      </w:r>
    </w:p>
    <w:p>
      <w:r>
        <w:t xml:space="preserve">  • 군집 제어 서버 개발</w:t>
      </w:r>
    </w:p>
    <w:p>
      <w:r>
        <w:t xml:space="preserve">  • 충돌 회피 모듈 구현</w:t>
      </w:r>
    </w:p>
    <w:p>
      <w:r>
        <w:t xml:space="preserve">  • 안무 편집기 개발 (기본 버전)</w:t>
      </w:r>
    </w:p>
    <w:p>
      <w:r>
        <w:t xml:space="preserve">  • 3대 → 5대 군집 비행 테스트</w:t>
      </w:r>
    </w:p>
    <w:p/>
    <w:p>
      <w:r>
        <w:t>■ Phase 4: 아트 퍼포먼스 (약 1~2개월)</w:t>
      </w:r>
    </w:p>
    <w:p>
      <w:r>
        <w:t xml:space="preserve">  • 10대 규모 확장</w:t>
      </w:r>
    </w:p>
    <w:p>
      <w:r>
        <w:t xml:space="preserve">  • LED 조명 안무 동기화</w:t>
      </w:r>
    </w:p>
    <w:p>
      <w:r>
        <w:t xml:space="preserve">  • 음악 싱크 시스템 구현</w:t>
      </w:r>
    </w:p>
    <w:p>
      <w:r>
        <w:t xml:space="preserve">  • 리허설 및 최적화</w:t>
      </w:r>
    </w:p>
    <w:p>
      <w:r>
        <w:t xml:space="preserve">  • 첫 공연</w:t>
      </w:r>
    </w:p>
    <w:p>
      <w:r>
        <w:br w:type="page"/>
      </w:r>
    </w:p>
    <w:p>
      <w:pPr>
        <w:pStyle w:val="Heading1"/>
      </w:pPr>
      <w:r>
        <w:t>11장. 결론 및 향후 과제</w:t>
      </w:r>
    </w:p>
    <w:p>
      <w:r>
        <w:t>본 보고서에서는 돌고래 형상의 헬륨 부력 드론을 설계하고, 실내 환경에서 5~10대 규모의 군집 아트 퍼포먼스를 구현하기 위한 기술적 분석과 설계 방향을 제시하였다.</w:t>
      </w:r>
    </w:p>
    <w:p/>
    <w:p>
      <w:r>
        <w:t>■ 핵심 결론</w:t>
      </w:r>
    </w:p>
    <w:p>
      <w:r>
        <w:t xml:space="preserve">  1. 2m급 돌고래 형상 엔벨로프는 약 240~280g의 탑재중량을 확보할 수 있어, 경량 전자부(~30g)와 구동부(~14g) 탑재에 충분하다.</w:t>
      </w:r>
    </w:p>
    <w:p>
      <w:r>
        <w:t xml:space="preserve">  2. 꼬리지느러미 진동 추진은 약 8gf의 추진력을 발생시키며, 실내에서 0.3~0.5 m/s의 순항 속도를 달성할 수 있다.</w:t>
      </w:r>
    </w:p>
    <w:p>
      <w:r>
        <w:t xml:space="preserve">  3. 비행제어는 ESP32 기반 커스텀 FC가 적합하며, 2단 계층 PID 구조(위치+자세)로 설계한다.</w:t>
      </w:r>
    </w:p>
    <w:p>
      <w:r>
        <w:t xml:space="preserve">  4. 위치 제어는 외부 카메라 트래킹 시스템이 최적이며, 기체 무게 부담 없이 ±5cm 이내의 정밀도를 달성할 수 있다.</w:t>
      </w:r>
    </w:p>
    <w:p>
      <w:r>
        <w:t xml:space="preserve">  5. 군집 제어는 중앙 집중형 아키텍처를 채택하고, ORCA 알고리즘으로 충돌 회피를 구현한다.</w:t>
      </w:r>
    </w:p>
    <w:p/>
    <w:p>
      <w:r>
        <w:t>■ 향후 과제</w:t>
      </w:r>
    </w:p>
    <w:p>
      <w:r>
        <w:t xml:space="preserve">  • 엔벨로프 3D 패턴 설계 및 제작 공정 확립</w:t>
      </w:r>
    </w:p>
    <w:p>
      <w:r>
        <w:t xml:space="preserve">  • Gazebo 커스텀 부력/추진 플러그인 개발</w:t>
      </w:r>
    </w:p>
    <w:p>
      <w:r>
        <w:t xml:space="preserve">  • 꼬리지느러미 추진 효율의 실험적 검증 (풍동 또는 실측)</w:t>
      </w:r>
    </w:p>
    <w:p>
      <w:r>
        <w:t xml:space="preserve">  • MPC(Model Predictive Control) 기반 고급 제어기 연구</w:t>
      </w:r>
    </w:p>
    <w:p>
      <w:r>
        <w:t xml:space="preserve">  • 헬륨 가스 보충 자동화 시스템</w:t>
      </w:r>
    </w:p>
    <w:p>
      <w:r>
        <w:t xml:space="preserve">  • 관객 인터랙션 (센서 기반 반응형 안무)</w:t>
      </w:r>
    </w:p>
    <w:p>
      <w:r>
        <w:t xml:space="preserve">  • 실외 확장 시 GPS/RTK 기반 위치제어 전환</w:t>
      </w:r>
    </w:p>
    <w:p>
      <w:r>
        <w:br w:type="page"/>
      </w:r>
    </w:p>
    <w:p>
      <w:pPr>
        <w:pStyle w:val="Heading1"/>
      </w:pPr>
      <w:r>
        <w:t>참고문헌</w:t>
      </w:r>
    </w:p>
    <w:p>
      <w:pPr>
        <w:spacing w:after="80"/>
      </w:pPr>
      <w:r>
        <w:rPr>
          <w:sz w:val="18"/>
        </w:rPr>
        <w:t>[1] Fish, F. E., &amp; Lauder, G. V. (2006). "Passive and active flow control by swimming fishes and mammals." Annual Review of Fluid Mechanics, 38, 193-224.</w:t>
      </w:r>
    </w:p>
    <w:p>
      <w:pPr>
        <w:spacing w:after="80"/>
      </w:pPr>
      <w:r>
        <w:rPr>
          <w:sz w:val="18"/>
        </w:rPr>
        <w:t>[2] Fish, F. E., &amp; Hui, C. A. (1991). "Dolphin swimming — a review." Mammal Review, 21(4), 181-195.</w:t>
      </w:r>
    </w:p>
    <w:p>
      <w:pPr>
        <w:spacing w:after="80"/>
      </w:pPr>
      <w:r>
        <w:rPr>
          <w:sz w:val="18"/>
        </w:rPr>
        <w:t>[3] Taylor, G. K., Nudds, R. L., &amp; Thomas, A. L. R. (2003). "Flying and swimming animals cruise at a Strouhal number tuned for high power efficiency." Nature, 425(6959), 707-711.</w:t>
      </w:r>
    </w:p>
    <w:p>
      <w:pPr>
        <w:spacing w:after="80"/>
      </w:pPr>
      <w:r>
        <w:rPr>
          <w:sz w:val="18"/>
        </w:rPr>
        <w:t>[4] Triantafyllou, M. S., Triantafyllou, G. S., &amp; Yue, D. K. P. (2000). "Hydrodynamics of fishlike swimming." Annual Review of Fluid Mechanics, 32(1), 33-53.</w:t>
      </w:r>
    </w:p>
    <w:p>
      <w:pPr>
        <w:spacing w:after="80"/>
      </w:pPr>
      <w:r>
        <w:rPr>
          <w:sz w:val="18"/>
        </w:rPr>
        <w:t>[5] Sfakiotakis, M., Lane, D. M., &amp; Davies, J. B. C. (1999). "Review of fish swimming modes for aquatic locomotion." IEEE Journal of Oceanic Engineering, 24(2), 237-252.</w:t>
      </w:r>
    </w:p>
    <w:p>
      <w:pPr>
        <w:spacing w:after="80"/>
      </w:pPr>
      <w:r>
        <w:rPr>
          <w:sz w:val="18"/>
        </w:rPr>
        <w:t>[6] Fish, F. E. (2004). "Structure and mechanics of nonpiscine control surfaces." IEEE Journal of Oceanic Engineering, 29(3), 605-621.</w:t>
      </w:r>
    </w:p>
    <w:p>
      <w:pPr>
        <w:spacing w:after="80"/>
      </w:pPr>
      <w:r>
        <w:rPr>
          <w:sz w:val="18"/>
        </w:rPr>
        <w:t>[7] Lighthill, M. J. (1970). "Aquatic animal propulsion of high hydromechanical efficiency." Journal of Fluid Mechanics, 44(2), 265-301.</w:t>
      </w:r>
    </w:p>
    <w:p>
      <w:pPr>
        <w:spacing w:after="80"/>
      </w:pPr>
      <w:r>
        <w:rPr>
          <w:sz w:val="18"/>
        </w:rPr>
        <w:t>[8] Liao, L., &amp; Pasternak, I. (2009). "A review of airship structural research and development." Progress in Aerospace Sciences, 45(4-5), 83-96.</w:t>
      </w:r>
    </w:p>
    <w:p>
      <w:pPr>
        <w:spacing w:after="80"/>
      </w:pPr>
      <w:r>
        <w:rPr>
          <w:sz w:val="18"/>
        </w:rPr>
        <w:t>[9] Khoury, G. A. (2012). "Airship Technology." Cambridge University Press, 2nd Edition.</w:t>
      </w:r>
    </w:p>
    <w:p>
      <w:pPr>
        <w:spacing w:after="80"/>
      </w:pPr>
      <w:r>
        <w:rPr>
          <w:sz w:val="18"/>
        </w:rPr>
        <w:t>[10] Mueller, J., et al. (2009). "Development of an aerodynamic model and control law design for a high altitude airship." AIAA 2009-2810.</w:t>
      </w:r>
    </w:p>
    <w:p>
      <w:pPr>
        <w:spacing w:after="80"/>
      </w:pPr>
      <w:r>
        <w:rPr>
          <w:sz w:val="18"/>
        </w:rPr>
        <w:t>[11] Colozza, A. (2003). "Initial feasibility assessment of a high altitude long endurance airship." NASA/CR-2003-212724.</w:t>
      </w:r>
    </w:p>
    <w:p>
      <w:pPr>
        <w:spacing w:after="80"/>
      </w:pPr>
      <w:r>
        <w:rPr>
          <w:sz w:val="18"/>
        </w:rPr>
        <w:t>[12] Hoerner, S. F. (1965). "Fluid-Dynamic Drag." Published by the author.</w:t>
      </w:r>
    </w:p>
    <w:p>
      <w:pPr>
        <w:spacing w:after="80"/>
      </w:pPr>
      <w:r>
        <w:rPr>
          <w:sz w:val="18"/>
        </w:rPr>
        <w:t>[13] Festo AG &amp; Co. KG. (2007-2018). Bionic Learning Network Technical Reports. https://www.festo.com/group/en/cms/10156.htm</w:t>
      </w:r>
    </w:p>
    <w:p>
      <w:pPr>
        <w:spacing w:after="80"/>
      </w:pPr>
      <w:r>
        <w:rPr>
          <w:sz w:val="18"/>
        </w:rPr>
        <w:t>[14] Preiss, J. A., et al. (2017). "Crazyswarm: A large nano-quadcopter swarm." IEEE International Conference on Robotics and Automation (ICRA).</w:t>
      </w:r>
    </w:p>
    <w:p>
      <w:pPr>
        <w:spacing w:after="80"/>
      </w:pPr>
      <w:r>
        <w:rPr>
          <w:sz w:val="18"/>
        </w:rPr>
        <w:t>[15] Augugliaro, F., et al. (2014). "The Flight Assembled Architecture installation." IEEE Robotics &amp; Automation Magazine, 21(3), 34-44.</w:t>
      </w:r>
    </w:p>
    <w:p>
      <w:pPr>
        <w:spacing w:after="80"/>
      </w:pPr>
      <w:r>
        <w:rPr>
          <w:sz w:val="18"/>
        </w:rPr>
        <w:t>[16] Mellinger, D., &amp; Kumar, V. (2011). "Minimum snap trajectory generation and control for quadrotors." IEEE ICRA 2011.</w:t>
      </w:r>
    </w:p>
    <w:p>
      <w:pPr>
        <w:spacing w:after="80"/>
      </w:pPr>
      <w:r>
        <w:rPr>
          <w:sz w:val="18"/>
        </w:rPr>
        <w:t>[17] Van den Berg, J., et al. (2011). "Reciprocal n-body collision avoidance." Robotics Research, Springer, 3-19.</w:t>
      </w:r>
    </w:p>
    <w:p>
      <w:pPr>
        <w:spacing w:after="80"/>
      </w:pPr>
      <w:r>
        <w:rPr>
          <w:sz w:val="18"/>
        </w:rPr>
        <w:t>[18] Ren, W., &amp; Beard, R. W. (2008). "Distributed Consensus in Multi-vehicle Cooperative Control." Springer London.</w:t>
      </w:r>
    </w:p>
    <w:p>
      <w:pPr>
        <w:spacing w:after="80"/>
      </w:pPr>
      <w:r>
        <w:rPr>
          <w:sz w:val="18"/>
        </w:rPr>
        <w:t>[19] Vásárhelyi, G., et al. (2018). "Optimized flocking of autonomous drones in confined environments." Science Robotics, 3(20), eaat3536.</w:t>
      </w:r>
    </w:p>
    <w:p>
      <w:pPr>
        <w:spacing w:after="80"/>
      </w:pPr>
      <w:r>
        <w:rPr>
          <w:sz w:val="18"/>
        </w:rPr>
        <w:t>[20] Madgwick, S. O. H., Harrison, A. J. L., &amp; Vaidyanathan, R. (2011). "Estimation of IMU and MARG orientation using a gradient descent algorithm." IEEE International Conference on Rehabilitation Robotics.</w:t>
      </w:r>
    </w:p>
    <w:p>
      <w:pPr>
        <w:spacing w:after="80"/>
      </w:pPr>
      <w:r>
        <w:rPr>
          <w:sz w:val="18"/>
        </w:rPr>
        <w:t>[21] Åström, K. J., &amp; Murray, R. M. (2021). "Feedback Systems: An Introduction for Scientists and Engineers." Princeton University Press, 2nd Edition.</w:t>
      </w:r>
    </w:p>
    <w:p>
      <w:pPr>
        <w:spacing w:after="80"/>
      </w:pPr>
      <w:r>
        <w:rPr>
          <w:sz w:val="18"/>
        </w:rPr>
        <w:t>[22] Beard, R. W., &amp; McLain, T. W. (2012). "Small Unmanned Aircraft: Theory and Practice." Princeton University Press.</w:t>
      </w:r>
    </w:p>
    <w:p>
      <w:pPr>
        <w:spacing w:after="80"/>
      </w:pPr>
      <w:r>
        <w:rPr>
          <w:sz w:val="18"/>
        </w:rPr>
        <w:t>[23] Coulter, R. C. (1992). "Implementation of the pure pursuit path tracking algorithm." Carnegie Mellon University, CMU-RI-TR-92-01.</w:t>
      </w:r>
    </w:p>
    <w:p>
      <w:pPr>
        <w:spacing w:after="80"/>
      </w:pPr>
      <w:r>
        <w:rPr>
          <w:sz w:val="18"/>
        </w:rPr>
        <w:t>[24] Rao, J., et al. (2003). "GTMARS: A miniature autonomous robotic airship." IEEE/RSJ International Conference on Intelligent Robots and Systems.</w:t>
      </w:r>
    </w:p>
    <w:p>
      <w:pPr>
        <w:spacing w:after="80"/>
      </w:pPr>
      <w:r>
        <w:rPr>
          <w:sz w:val="18"/>
        </w:rPr>
        <w:t>[25] Van der Zwaan, S., et al. (2000). "Vision based station keeping and docking for an aerial blimp." IEEE/RSJ IROS 2000.</w:t>
      </w:r>
    </w:p>
    <w:p>
      <w:pPr>
        <w:spacing w:after="80"/>
      </w:pPr>
      <w:r>
        <w:rPr>
          <w:sz w:val="18"/>
        </w:rPr>
        <w:t>[26] Fedorenko, R., &amp; Krukhmalev, V. (2016). "Indoor autonomous airship control and navigation system." MATEC Web of Conferences, 42, 01006.</w:t>
      </w:r>
    </w:p>
    <w:p>
      <w:pPr>
        <w:spacing w:after="80"/>
      </w:pPr>
      <w:r>
        <w:rPr>
          <w:sz w:val="18"/>
        </w:rPr>
        <w:t>[27] Krajník, T., et al. (2014). "A practical multirobot localization system." Journal of Intelligent &amp; Robotic Systems, 76(3), 539-562.</w:t>
      </w:r>
    </w:p>
    <w:p>
      <w:pPr>
        <w:spacing w:after="80"/>
      </w:pPr>
      <w:r>
        <w:rPr>
          <w:sz w:val="18"/>
        </w:rPr>
        <w:t>[28] Bandyopadhyay, P. R. (2005). "Trends in biorobotic autonomous undersea vehicles." IEEE Journal of Oceanic Engineering, 30(1), 109-139.</w:t>
      </w:r>
    </w:p>
    <w:p>
      <w:pPr>
        <w:spacing w:after="80"/>
      </w:pPr>
      <w:r>
        <w:rPr>
          <w:sz w:val="18"/>
        </w:rPr>
        <w:t>[29] Shyy, W., et al. (2010). "Recent progress in flapping wing aerodynamics and aeroelasticity." Progress in Aerospace Sciences, 46(7), 284-327.</w:t>
      </w:r>
    </w:p>
    <w:p>
      <w:pPr>
        <w:spacing w:after="80"/>
      </w:pPr>
      <w:r>
        <w:rPr>
          <w:sz w:val="18"/>
        </w:rPr>
        <w:t>[30] Li, Y., et al. (2011). "Dynamic modeling and analysis of a tri-lobed airship." Aerospace Science and Technology, 15(6), 481-488.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